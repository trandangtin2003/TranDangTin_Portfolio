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Unity DOTS — Tài liệu Toàn Diện</w:t>
      </w:r>
    </w:p>
    <w:p>
      <w:pPr>
        <w:jc w:val="center"/>
      </w:pPr>
      <w:r>
        <w:rPr>
          <w:color w:val="444444"/>
          <w:sz w:val="26"/>
        </w:rPr>
        <w:t>Job System · Burst Compiler · ECS · Entities in Action: Tanks</w:t>
      </w:r>
    </w:p>
    <w:p/>
    <w:p>
      <w:pPr>
        <w:jc w:val="center"/>
      </w:pPr>
      <w:r>
        <w:rPr>
          <w:i/>
        </w:rPr>
        <w:t>Dựa theo: Unity Learn — Basics of DOTS: Jobs &amp; Entities (Unity 6)</w:t>
      </w:r>
    </w:p>
    <w:p/>
    <w:p>
      <w:r>
        <w:br w:type="page"/>
      </w:r>
    </w:p>
    <w:p>
      <w:pPr>
        <w:pStyle w:val="Heading1"/>
      </w:pPr>
      <w:r>
        <w:rPr>
          <w:color w:val="1F497D"/>
        </w:rPr>
        <w:t>Mục Lục</w:t>
      </w:r>
    </w:p>
    <w:p>
      <w:pPr>
        <w:spacing w:after="60"/>
      </w:pPr>
      <w:r>
        <w:rPr>
          <w:b/>
        </w:rPr>
        <w:t xml:space="preserve">PHẦN 1  </w:t>
      </w:r>
      <w:r>
        <w:t>DOTS là gì và khi nào dùng</w:t>
      </w:r>
    </w:p>
    <w:p>
      <w:pPr>
        <w:spacing w:after="60"/>
      </w:pPr>
      <w:r>
        <w:rPr>
          <w:b/>
        </w:rPr>
        <w:t xml:space="preserve">PHẦN 2  </w:t>
      </w:r>
      <w:r>
        <w:t>Burst Compiler</w:t>
      </w:r>
    </w:p>
    <w:p>
      <w:pPr>
        <w:spacing w:after="60"/>
      </w:pPr>
      <w:r>
        <w:rPr>
          <w:b/>
        </w:rPr>
        <w:t xml:space="preserve">PHẦN 3  </w:t>
      </w:r>
      <w:r>
        <w:t>Unity.Mathematics</w:t>
      </w:r>
    </w:p>
    <w:p>
      <w:pPr>
        <w:spacing w:after="60"/>
      </w:pPr>
      <w:r>
        <w:rPr>
          <w:b/>
        </w:rPr>
        <w:t xml:space="preserve">PHẦN 4  </w:t>
      </w:r>
      <w:r>
        <w:t>Job System — IJob &amp; IJobParallelFor</w:t>
      </w:r>
    </w:p>
    <w:p>
      <w:pPr>
        <w:spacing w:after="60"/>
      </w:pPr>
      <w:r>
        <w:rPr>
          <w:b/>
        </w:rPr>
        <w:t xml:space="preserve">PHẦN 5  </w:t>
      </w:r>
      <w:r>
        <w:t>IJobEntity — Job tích hợp ECS</w:t>
      </w:r>
    </w:p>
    <w:p>
      <w:pPr>
        <w:spacing w:after="60"/>
      </w:pPr>
      <w:r>
        <w:rPr>
          <w:b/>
        </w:rPr>
        <w:t xml:space="preserve">PHẦN 6  </w:t>
      </w:r>
      <w:r>
        <w:t>Entity Component System (ECS)</w:t>
      </w:r>
    </w:p>
    <w:p>
      <w:pPr>
        <w:spacing w:after="60"/>
      </w:pPr>
      <w:r>
        <w:rPr>
          <w:b/>
        </w:rPr>
        <w:t xml:space="preserve">PHẦN 7  </w:t>
      </w:r>
      <w:r>
        <w:t>Authoring &amp; Baking</w:t>
      </w:r>
    </w:p>
    <w:p>
      <w:pPr>
        <w:spacing w:after="60"/>
      </w:pPr>
      <w:r>
        <w:rPr>
          <w:b/>
        </w:rPr>
        <w:t xml:space="preserve">PHẦN 8  </w:t>
      </w:r>
      <w:r>
        <w:t>ISystem &amp; SystemAPI</w:t>
      </w:r>
    </w:p>
    <w:p>
      <w:pPr>
        <w:spacing w:after="60"/>
      </w:pPr>
      <w:r>
        <w:rPr>
          <w:b/>
        </w:rPr>
        <w:t xml:space="preserve">PHẦN 9  </w:t>
      </w:r>
      <w:r>
        <w:t>Entity Query — Lọc Entity</w:t>
      </w:r>
    </w:p>
    <w:p>
      <w:pPr>
        <w:spacing w:after="60"/>
      </w:pPr>
      <w:r>
        <w:rPr>
          <w:b/>
        </w:rPr>
        <w:t xml:space="preserve">PHẦN 10  </w:t>
      </w:r>
      <w:r>
        <w:t>EntityCommandBuffer (ECB)</w:t>
      </w:r>
    </w:p>
    <w:p>
      <w:pPr>
        <w:spacing w:after="60"/>
      </w:pPr>
      <w:r>
        <w:rPr>
          <w:b/>
        </w:rPr>
        <w:t xml:space="preserve">PHẦN 11  </w:t>
      </w:r>
      <w:r>
        <w:t>Transforms trong ECS</w:t>
      </w:r>
    </w:p>
    <w:p>
      <w:pPr>
        <w:spacing w:after="60"/>
      </w:pPr>
      <w:r>
        <w:rPr>
          <w:b/>
        </w:rPr>
        <w:t xml:space="preserve">PHẦN 12  </w:t>
      </w:r>
      <w:r>
        <w:t>Spawning — Tạo Entity Lúc Runtime</w:t>
      </w:r>
    </w:p>
    <w:p>
      <w:pPr>
        <w:spacing w:after="60"/>
      </w:pPr>
      <w:r>
        <w:rPr>
          <w:b/>
        </w:rPr>
        <w:t xml:space="preserve">PHẦN 13  </w:t>
      </w:r>
      <w:r>
        <w:t>System Ordering — Thứ Tự Chạy</w:t>
      </w:r>
    </w:p>
    <w:p>
      <w:pPr>
        <w:spacing w:after="60"/>
      </w:pPr>
      <w:r>
        <w:rPr>
          <w:b/>
        </w:rPr>
        <w:t xml:space="preserve">PHẦN 14  </w:t>
      </w:r>
      <w:r>
        <w:t>Tanks Tutorial — Luồng Hoàn Chỉnh</w:t>
      </w:r>
    </w:p>
    <w:p>
      <w:pPr>
        <w:spacing w:after="60"/>
      </w:pPr>
      <w:r>
        <w:rPr>
          <w:b/>
        </w:rPr>
        <w:t xml:space="preserve">PHẦN 15  </w:t>
      </w:r>
      <w:r>
        <w:t>Hiệu Năng — So Sánh &amp; Số Liệu</w:t>
      </w:r>
    </w:p>
    <w:p>
      <w:pPr>
        <w:spacing w:after="60"/>
      </w:pPr>
      <w:r>
        <w:rPr>
          <w:b/>
        </w:rPr>
        <w:t xml:space="preserve">PHẦN 16  </w:t>
      </w:r>
      <w:r>
        <w:t>Bảng Tổng Hợp &amp; Cheat Sheet</w:t>
      </w:r>
    </w:p>
    <w:p>
      <w:r>
        <w:br w:type="page"/>
      </w:r>
    </w:p>
    <w:p>
      <w:pPr>
        <w:pStyle w:val="Heading1"/>
      </w:pPr>
      <w:r>
        <w:rPr>
          <w:color w:val="1F497D"/>
        </w:rPr>
        <w:t>PHẦN 1 — DOTS Là Gì và Khi Nào Dùng</w:t>
      </w:r>
    </w:p>
    <w:p>
      <w:pPr>
        <w:spacing w:after="80"/>
      </w:pPr>
      <w:r>
        <w:t>DOTS (Data-Oriented Technology Stack) là bộ công nghệ cho phép lập trình viên Unity viết code hiệu năng cao bằng cách tận dụng đặc điểm phần cứng hiện đại: nhiều CPU core, cache hierarchy, và SIMD instructions.</w:t>
      </w:r>
    </w:p>
    <w:p>
      <w:pPr>
        <w:spacing w:before="80" w:after="120"/>
        <w:ind w:left="283" w:right="283"/>
        <w:shd w:val="clear" w:color="auto" w:fill="E8F5E9"/>
      </w:pPr>
      <w:r>
        <w:rPr>
          <w:color w:val="0D470D"/>
        </w:rPr>
        <w:t>🌍  Ví dụ thực tế:  Hãy tưởng tượng một nhà máy may quần áo thời xưa: 1 thợ thủ công ngồi làm từ A đến Z — cắt vải, may, thêu, đóng gói — một mình, tuần tự. Làm 100 cái áo mất 100 ngày. DOTS giống nhà máy hiện đại: chia dây chuyền, mỗi người chuyên 1 công đoạn, 10 người làm song song, 100 cái áo xong trong 10 ngày. MonoBehaviour = thợ thủ công. DOTS = dây chuyền công nghiệp.</w:t>
      </w:r>
    </w:p>
    <w:p>
      <w:pPr>
        <w:pStyle w:val="Heading2"/>
      </w:pPr>
      <w:r>
        <w:rPr>
          <w:color w:val="2E75B6"/>
        </w:rPr>
        <w:t>6 Công Nghệ Cốt Lõi</w:t>
      </w:r>
    </w:p>
    <w:p>
      <w:pPr>
        <w:spacing w:after="60"/>
        <w:ind w:left="283"/>
      </w:pPr>
      <w:r>
        <w:rPr>
          <w:b/>
        </w:rPr>
        <w:t xml:space="preserve">C# Job System: </w:t>
      </w:r>
      <w:r>
        <w:t>Chạy code an toàn trên nhiều CPU core song song. Quản lý worker thread tự động.</w:t>
      </w:r>
    </w:p>
    <w:p>
      <w:pPr>
        <w:spacing w:after="60"/>
        <w:ind w:left="283"/>
      </w:pPr>
      <w:r>
        <w:rPr>
          <w:b/>
        </w:rPr>
        <w:t xml:space="preserve">Burst Compiler: </w:t>
      </w:r>
      <w:r>
        <w:t>Biên dịch C# → LLVM → native SIMD machine code. Nhanh hơn Mono 10-100x.</w:t>
      </w:r>
    </w:p>
    <w:p>
      <w:pPr>
        <w:spacing w:after="60"/>
        <w:ind w:left="283"/>
      </w:pPr>
      <w:r>
        <w:rPr>
          <w:b/>
        </w:rPr>
        <w:t xml:space="preserve">Unity.Mathematics: </w:t>
      </w:r>
      <w:r>
        <w:t>Thư viện toán học tối ưu cho Burst: float3, quaternion, noise, math.*</w:t>
      </w:r>
    </w:p>
    <w:p>
      <w:pPr>
        <w:spacing w:after="60"/>
        <w:ind w:left="283"/>
      </w:pPr>
      <w:r>
        <w:rPr>
          <w:b/>
        </w:rPr>
        <w:t xml:space="preserve">Unity.Collections: </w:t>
      </w:r>
      <w:r>
        <w:t>Collection không có GC: NativeArray, NativeList, NativeHashMap. Thread-safe với safety checks.</w:t>
      </w:r>
    </w:p>
    <w:p>
      <w:pPr>
        <w:spacing w:after="60"/>
        <w:ind w:left="283"/>
      </w:pPr>
      <w:r>
        <w:rPr>
          <w:b/>
        </w:rPr>
        <w:t xml:space="preserve">Unity.Entities: </w:t>
      </w:r>
      <w:r>
        <w:t>Triển khai ECS: Entity (ID), Component (data), System (logic).</w:t>
      </w:r>
    </w:p>
    <w:p>
      <w:pPr>
        <w:spacing w:after="60"/>
        <w:ind w:left="283"/>
      </w:pPr>
      <w:r>
        <w:rPr>
          <w:b/>
        </w:rPr>
        <w:t xml:space="preserve">Unity.Entities.Graphics: </w:t>
      </w:r>
      <w:r>
        <w:t>Render entity qua URP hoặc HDRP. URPMaterialPropertyBaseColor thay đổi màu runtime.</w:t>
      </w:r>
    </w:p>
    <w:p>
      <w:pPr>
        <w:pStyle w:val="Heading2"/>
      </w:pPr>
      <w:r>
        <w:rPr>
          <w:color w:val="2E75B6"/>
        </w:rPr>
        <w:t>Khi Nào Nên Dùng DOTS</w:t>
      </w:r>
    </w:p>
    <w:p>
      <w:pPr>
        <w:pStyle w:val="ListBullet"/>
        <w:spacing w:after="40"/>
      </w:pPr>
      <w:r>
        <w:t>Game có hàng nghìn entity: RTS, simulation, bullet hell, zombie horde</w:t>
      </w:r>
    </w:p>
    <w:p>
      <w:pPr>
        <w:pStyle w:val="ListBullet"/>
        <w:spacing w:after="40"/>
      </w:pPr>
      <w:r>
        <w:t>Cần deterministic simulation: multiplayer authoritative server</w:t>
      </w:r>
    </w:p>
    <w:p>
      <w:pPr>
        <w:pStyle w:val="ListBullet"/>
        <w:spacing w:after="40"/>
      </w:pPr>
      <w:r>
        <w:t>Burst Jobs có thể tích hợp vào project cũ mà không cần đổi toàn bộ kiến trúc</w:t>
      </w:r>
    </w:p>
    <w:p>
      <w:pPr>
        <w:pStyle w:val="ListBullet"/>
        <w:spacing w:after="40"/>
      </w:pPr>
      <w:r>
        <w:t>Entities thường cần thay đổi nền tảng kiến trúc — không phù hợp retrofit nhỏ</w:t>
      </w:r>
    </w:p>
    <w:p>
      <w:pPr>
        <w:spacing w:before="80" w:after="120"/>
        <w:ind w:left="283" w:right="283"/>
        <w:shd w:val="clear" w:color="auto" w:fill="E8F5E9"/>
      </w:pPr>
      <w:r>
        <w:rPr>
          <w:color w:val="0D470D"/>
        </w:rPr>
        <w:t>🌍  Ví dụ thực tế:  Nếu bạn cần phục vụ 10 khách hàng trong nhà hàng → 1 bồi bàn là đủ (MonoBehaviour OK). Nếu 10,000 khách trong nhà hàng buffet khổng lồ → bạn cần hệ thống băng chuyền món ăn, bếp chuyên biệt, POS tự động (DOTS). Đừng dùng dây chuyền công nghiệp để pha 1 ly cà phê.</w:t>
      </w:r>
    </w:p>
    <w:p>
      <w:pPr>
        <w:pStyle w:val="Heading2"/>
      </w:pPr>
      <w:r>
        <w:rPr>
          <w:color w:val="2E75B6"/>
        </w:rPr>
        <w:t>Giới Hạn Hiện Tại (Unity 6)</w:t>
      </w:r>
    </w:p>
    <w:p>
      <w:pPr>
        <w:pStyle w:val="ListBullet"/>
        <w:spacing w:after="40"/>
      </w:pPr>
      <w:r>
        <w:t>Chưa có giải pháp entity-based cho Animation, Audio, UI</w:t>
      </w:r>
    </w:p>
    <w:p>
      <w:pPr>
        <w:pStyle w:val="ListBullet"/>
        <w:spacing w:after="40"/>
      </w:pPr>
      <w:r>
        <w:t>Cần dùng hybrid (kết hợp GameObject + Entity) cho các tính năng trên</w:t>
      </w:r>
    </w:p>
    <w:p>
      <w:r>
        <w:br w:type="page"/>
      </w:r>
    </w:p>
    <w:p>
      <w:pPr>
        <w:pStyle w:val="Heading1"/>
      </w:pPr>
      <w:r>
        <w:rPr>
          <w:color w:val="1F497D"/>
        </w:rPr>
        <w:t>PHẦN 2 — Burst Compiler</w:t>
      </w:r>
    </w:p>
    <w:p>
      <w:pPr>
        <w:spacing w:after="80"/>
      </w:pPr>
      <w:r>
        <w:t>Burst là trình biên dịch chuyển C# (được giới hạn trong "HPC# subset") thành native machine code thông qua LLVM. Kết quả là code gần ngang tốc độ C++, với SIMD instructions được tự động vectorize.</w:t>
      </w:r>
    </w:p>
    <w:p>
      <w:pPr>
        <w:spacing w:before="80" w:after="120"/>
        <w:ind w:left="283" w:right="283"/>
        <w:shd w:val="clear" w:color="auto" w:fill="E8F5E9"/>
      </w:pPr>
      <w:r>
        <w:rPr>
          <w:color w:val="0D470D"/>
        </w:rPr>
        <w:t>🌍  Ví dụ thực tế:  Hãy tưởng tượng bạn viết một bản nhạc bằng ký hiệu âm nhạc (C# code). Mono giống như người nhạc sĩ đọc từng nốt rồi đánh — chậm, tuần tự. Burst giống như biên soạn lại bản nhạc đó cho một dàn nhạc giao hưởng chuyên nghiệp với nhạc cụ hiện đại (SIMD/native code) — cùng bản nhạc đó nhưng âm thanh vang hơn, mạnh hơn gấp 10-100 lần.</w:t>
      </w:r>
    </w:p>
    <w:p>
      <w:pPr>
        <w:pStyle w:val="Heading2"/>
      </w:pPr>
      <w:r>
        <w:rPr>
          <w:color w:val="2E75B6"/>
        </w:rPr>
        <w:t>Cách Dùng</w:t>
      </w:r>
    </w:p>
    <w:p>
      <w:pPr>
        <w:spacing w:before="40" w:after="40"/>
        <w:ind w:left="283"/>
        <w:shd w:val="clear" w:color="auto" w:fill="F0F0F0"/>
      </w:pPr>
      <w:r>
        <w:rPr>
          <w:rFonts w:ascii="Consolas" w:hAnsi="Consolas"/>
          <w:color w:val="1E1E1E"/>
          <w:sz w:val="18"/>
        </w:rPr>
        <w:t>[BurstCompile]</w:t>
        <w:br/>
        <w:t>public partial struct MySystem : ISystem</w:t>
        <w:br/>
        <w:t>{</w:t>
        <w:br/>
        <w:t xml:space="preserve">    [BurstCompile]               // đặt trên struct VÀ method</w:t>
        <w:br/>
        <w:t xml:space="preserve">    public void OnUpdate(ref SystemState state) { ... }</w:t>
        <w:br/>
        <w:t>}</w:t>
        <w:br/>
        <w:br/>
        <w:t>[BurstCompile]</w:t>
        <w:br/>
        <w:t>public struct MyJob : IJob</w:t>
        <w:br/>
        <w:t>{</w:t>
        <w:br/>
        <w:t xml:space="preserve">    public void Execute() { ... }</w:t>
        <w:br/>
        <w:t>}</w:t>
      </w:r>
    </w:p>
    <w:p>
      <w:pPr>
        <w:pStyle w:val="Heading2"/>
      </w:pPr>
      <w:r>
        <w:rPr>
          <w:color w:val="2E75B6"/>
        </w:rPr>
        <w:t>Quy Tắc Bắt Buộc</w:t>
      </w:r>
    </w:p>
    <w:p>
      <w:pPr>
        <w:pStyle w:val="ListBullet"/>
        <w:spacing w:after="40"/>
      </w:pPr>
      <w:r>
        <w:t>Chỉ dùng unmanaged types: float, int, bool, float3, quaternion, Entity, NativeArray...</w:t>
      </w:r>
    </w:p>
    <w:p>
      <w:pPr>
        <w:pStyle w:val="ListBullet"/>
        <w:spacing w:after="40"/>
      </w:pPr>
      <w:r>
        <w:t>KHÔNG được dùng: string, class, List&lt;T&gt;, Debug.Log(), Camera.main, GameObject</w:t>
      </w:r>
    </w:p>
    <w:p>
      <w:pPr>
        <w:pStyle w:val="ListBullet"/>
        <w:spacing w:after="40"/>
      </w:pPr>
      <w:r>
        <w:t>Đặt [BurstCompile] trên cả struct và method — thiếu 1 cái Burst không compile</w:t>
      </w:r>
    </w:p>
    <w:p>
      <w:pPr>
        <w:pStyle w:val="ListBullet"/>
        <w:spacing w:after="40"/>
      </w:pPr>
      <w:r>
        <w:t>struct (không phải class) — Burst chỉ hỗ trợ value types</w:t>
      </w:r>
    </w:p>
    <w:p>
      <w:pPr>
        <w:spacing w:before="80" w:after="120"/>
        <w:ind w:left="283" w:right="283"/>
        <w:shd w:val="clear" w:color="auto" w:fill="E8F5E9"/>
      </w:pPr>
      <w:r>
        <w:rPr>
          <w:color w:val="0D470D"/>
        </w:rPr>
        <w:t>🌍  Ví dụ thực tế:  Burst giống như một nhà máy tự động hóa hoàn toàn — chỉ chấp nhận nguyên liệu chuẩn hóa (unmanaged types: số, vector, struct). Nếu bạn đưa vào "đồ tươi sống" (managed objects: string, class, List) — máy móc không xử lý được vì không biết nguyên liệu sẽ "hư" (di chuyển trong RAM bởi GC) lúc nào. NativeArray = nguyên liệu đóng hộp chuẩn, địa chỉ cố định, máy xử lý được.</w:t>
      </w:r>
    </w:p>
    <w:p>
      <w:pPr>
        <w:pStyle w:val="Heading2"/>
      </w:pPr>
      <w:r>
        <w:rPr>
          <w:color w:val="2E75B6"/>
        </w:rPr>
        <w:t>SIMD — Single Instruction Multiple Data</w:t>
      </w:r>
    </w:p>
    <w:p>
      <w:pPr>
        <w:spacing w:after="80"/>
      </w:pPr>
      <w:r>
        <w:t>Burst tự biến đổi code thành SIMD instructions: 1 lệnh CPU xử lý 4-8 phần tử cùng lúc. Lập trình viên không cần viết SIMD thủ công — chỉ cần [BurstCompile] và float3.</w:t>
      </w:r>
    </w:p>
    <w:p>
      <w:pPr>
        <w:spacing w:before="40" w:after="40"/>
        <w:ind w:left="283"/>
        <w:shd w:val="clear" w:color="auto" w:fill="F0F0F0"/>
      </w:pPr>
      <w:r>
        <w:rPr>
          <w:rFonts w:ascii="Consolas" w:hAnsi="Consolas"/>
          <w:color w:val="1E1E1E"/>
          <w:sz w:val="18"/>
        </w:rPr>
        <w:t>// Không SIMD (Mono):</w:t>
        <w:br/>
        <w:t>for(int i=0; i&lt;4; i++) result[i] = a[i] + b[i];  // 4 lệnh ADD tuần tự</w:t>
        <w:br/>
        <w:br/>
        <w:t>// Có SIMD (Burst tự tạo):</w:t>
        <w:br/>
        <w:t>result = a + b;  // 1 lệnh SIMD xử lý cả 4 phần tử đồng thời</w:t>
      </w:r>
    </w:p>
    <w:p>
      <w:pPr>
        <w:spacing w:before="80" w:after="120"/>
        <w:ind w:left="283" w:right="283"/>
        <w:shd w:val="clear" w:color="auto" w:fill="E8F5E9"/>
      </w:pPr>
      <w:r>
        <w:rPr>
          <w:color w:val="0D470D"/>
        </w:rPr>
        <w:t>🌍  Ví dụ thực tế:  SIMD giống như máy photocopy 4 bản cùng lúc vs. photo từng tờ một. CPU cũ: in tờ 1, rồi tờ 2, tờ 3, tờ 4 (4 thao tác). CPU SIMD: đưa 4 tờ vào cùng lúc, in 1 phát ra 4 bản (1 thao tác). Burst tự nhận ra khi nào dùng được SIMD và tự làm — bạn không cần biết chi tiết.</w:t>
      </w:r>
    </w:p>
    <w:p>
      <w:pPr>
        <w:spacing w:after="80"/>
        <w:ind w:left="283"/>
      </w:pPr>
      <w:r>
        <w:rPr>
          <w:i/>
          <w:color w:val="705000"/>
        </w:rPr>
        <w:t>💡 Bật Burst: Jobs → Burst → Enable Compilation. Kiểm tra: Jobs → Burst → Open Inspector.</w:t>
      </w:r>
    </w:p>
    <w:p>
      <w:pPr>
        <w:pStyle w:val="Heading2"/>
      </w:pPr>
      <w:r>
        <w:rPr>
          <w:color w:val="2E75B6"/>
        </w:rPr>
        <w:t>Tại Sao Không Dùng Managed Objects Trong Burst</w:t>
      </w:r>
    </w:p>
    <w:p>
      <w:pPr>
        <w:spacing w:after="80"/>
      </w:pPr>
      <w:r>
        <w:t>Managed objects (class) bị GC quản lý — địa chỉ có thể thay đổi. Worker thread đọc địa chỉ cũ → crash. Burst yêu cầu địa chỉ bộ nhớ cố định (pinned) → chỉ struct và NativeArray.</w:t>
      </w:r>
    </w:p>
    <w:p>
      <w:pPr>
        <w:spacing w:before="80" w:after="120"/>
        <w:ind w:left="283" w:right="283"/>
        <w:shd w:val="clear" w:color="auto" w:fill="E8F5E9"/>
      </w:pPr>
      <w:r>
        <w:rPr>
          <w:color w:val="0D470D"/>
        </w:rPr>
        <w:t>🌍  Ví dụ thực tế:  Tưởng tượng bạn cho công nhân địa chỉ nhà kho để lấy vật liệu. Nhưng GC (Garbage Collector) đột nhiên chuyển kho sang địa chỉ khác trong lúc công nhân đang đi lấy hàng → công nhân đến nơi cũ, kho không còn ở đó → tai nạn. NativeArray = kho hàng có địa chỉ cố định, không bao giờ chuyển đi → an toàn.</w:t>
      </w:r>
    </w:p>
    <w:p>
      <w:r>
        <w:br w:type="page"/>
      </w:r>
    </w:p>
    <w:p>
      <w:pPr>
        <w:pStyle w:val="Heading1"/>
      </w:pPr>
      <w:r>
        <w:rPr>
          <w:color w:val="1F497D"/>
        </w:rPr>
        <w:t>PHẦN 3 — Unity.Mathematics</w:t>
      </w:r>
    </w:p>
    <w:p>
      <w:pPr>
        <w:spacing w:after="80"/>
      </w:pPr>
      <w:r>
        <w:t>Unity.Mathematics là thư viện toán học thiết kế riêng cho Burst và DOTS. Luôn dùng thay cho UnityEngine.Vector3 và Mathf khi viết code Burst.</w:t>
      </w:r>
    </w:p>
    <w:p>
      <w:pPr>
        <w:spacing w:before="80" w:after="120"/>
        <w:ind w:left="283" w:right="283"/>
        <w:shd w:val="clear" w:color="auto" w:fill="E8F5E9"/>
      </w:pPr>
      <w:r>
        <w:rPr>
          <w:color w:val="0D470D"/>
        </w:rPr>
        <w:t>🌍  Ví dụ thực tế:  Vector3 và Mathf của Unity cũ giống như chiếc máy tính tay — đúng, nhưng chậm. Unity.Mathematics (float3, math.*) giống như phần mềm Excel chạy trên server — cùng tính toán đó nhưng được tối ưu để Burst "hiểu" và chuyển thành SIMD. Nếu dùng Vector3 trong Burst code, Burst vẫn compile nhưng không tối ưu được.</w:t>
      </w:r>
    </w:p>
    <w:p>
      <w:pPr>
        <w:pStyle w:val="Heading2"/>
      </w:pPr>
      <w:r>
        <w:rPr>
          <w:color w:val="2E75B6"/>
        </w:rPr>
        <w:t>Types Cơ Bản</w:t>
      </w:r>
    </w:p>
    <w:p>
      <w:pPr>
        <w:spacing w:before="40" w:after="40"/>
        <w:ind w:left="283"/>
        <w:shd w:val="clear" w:color="auto" w:fill="F0F0F0"/>
      </w:pPr>
      <w:r>
        <w:rPr>
          <w:rFonts w:ascii="Consolas" w:hAnsi="Consolas"/>
          <w:color w:val="1E1E1E"/>
          <w:sz w:val="18"/>
        </w:rPr>
        <w:t>float3     // thay cho Vector3    — vị trí, hướng, scale</w:t>
        <w:br/>
        <w:t>float4     // thay cho Vector4    — màu, quaternion raw</w:t>
        <w:br/>
        <w:t>quaternion // thay cho Quaternion — góc quay</w:t>
        <w:br/>
        <w:t>float4x4   // thay cho Matrix4x4  — transform matrix</w:t>
        <w:br/>
        <w:t>int3, bool3, ...  // variants khác</w:t>
      </w:r>
    </w:p>
    <w:p>
      <w:pPr>
        <w:pStyle w:val="Heading2"/>
      </w:pPr>
      <w:r>
        <w:rPr>
          <w:color w:val="2E75B6"/>
        </w:rPr>
        <w:t>Hàm Thường Dùng Trong DOTS</w:t>
      </w:r>
    </w:p>
    <w:p>
      <w:pPr>
        <w:spacing w:before="40" w:after="40"/>
        <w:ind w:left="283"/>
        <w:shd w:val="clear" w:color="auto" w:fill="F0F0F0"/>
      </w:pPr>
      <w:r>
        <w:rPr>
          <w:rFonts w:ascii="Consolas" w:hAnsi="Consolas"/>
          <w:color w:val="1E1E1E"/>
          <w:sz w:val="18"/>
        </w:rPr>
        <w:t>// Khoảng cách</w:t>
        <w:br/>
        <w:t>math.distance(a, b)        // khoảng cách thực (có sqrt — chậm hơn)</w:t>
        <w:br/>
        <w:t>math.distancesq(a, b)      // khoảng cách bình phương (nhanh hơn, dùng để SO SÁNH)</w:t>
        <w:br/>
        <w:br/>
        <w:t>// Góc &amp; hướng</w:t>
        <w:br/>
        <w:t>math.normalize(v)          // vector đơn vị (độ dài = 1)</w:t>
        <w:br/>
        <w:t>math.length(v)             // độ dài vector</w:t>
        <w:br/>
        <w:t>math.dot(a, b)             // dot product</w:t>
        <w:br/>
        <w:t>math.cross(a, b)           // cross product</w:t>
        <w:br/>
        <w:br/>
        <w:t>// Quaternion</w:t>
        <w:br/>
        <w:t>quaternion.RotateY(angle)                    // xoay quanh Y</w:t>
        <w:br/>
        <w:t>quaternion.LookRotationSafe(forward, up)     // nhìn về hướng (an toàn)</w:t>
        <w:br/>
        <w:t>math.mul(quatA, quatB)                       // nhân quaternion = cộng góc xoay</w:t>
        <w:br/>
        <w:br/>
        <w:t>// Sin/Cos đồng thời (hiệu quả hơn gọi riêng lẻ)</w:t>
        <w:br/>
        <w:t>math.sincos(angle, out float s, out float c)</w:t>
        <w:br/>
        <w:br/>
        <w:t>// Noise</w:t>
        <w:br/>
        <w:t>noise.cnoise(float2 pos)   // 2D Classic Perlin Noise, kết quả [-1, 1]</w:t>
        <w:br/>
        <w:t>noise.cnoise(float3 pos)   // 3D Classic Perlin Noise</w:t>
        <w:br/>
        <w:br/>
        <w:t>// Chuyển đổi</w:t>
        <w:br/>
        <w:t>math.radians(degrees)      // độ → radian</w:t>
        <w:br/>
        <w:t>math.PI                    // π ≈ 3.14159...</w:t>
        <w:br/>
        <w:br/>
        <w:t>// Min/Max/Clamp</w:t>
        <w:br/>
        <w:t>math.clamp(value, min, max)</w:t>
        <w:br/>
        <w:t>math.lerp(a, b, t)</w:t>
        <w:br/>
        <w:t>math.abs(x)</w:t>
      </w:r>
    </w:p>
    <w:p>
      <w:pPr>
        <w:spacing w:before="80" w:after="120"/>
        <w:ind w:left="283" w:right="283"/>
        <w:shd w:val="clear" w:color="auto" w:fill="E8F5E9"/>
      </w:pPr>
      <w:r>
        <w:rPr>
          <w:color w:val="0D470D"/>
        </w:rPr>
        <w:t>🌍  Ví dụ thực tế:  math.distancesq() vs math.distance(): Giống như so sánh diện tích hai mảnh đất — bạn không cần biết cạnh dài bao nhiêu mét, chỉ cần biết mảnh nào lớn hơn → so sánh diện tích trực tiếp (distancesq) nhanh hơn tính căn bậc hai (distance). Dùng distance() chỉ khi bạn cần con số chính xác (ví dụ: hiển thị "cách 5.3m").</w:t>
      </w:r>
    </w:p>
    <w:p>
      <w:pPr>
        <w:spacing w:before="80" w:after="120"/>
        <w:ind w:left="283" w:right="283"/>
        <w:shd w:val="clear" w:color="auto" w:fill="E8F5E9"/>
      </w:pPr>
      <w:r>
        <w:rPr>
          <w:color w:val="0D470D"/>
        </w:rPr>
        <w:t>🌍  Ví dụ thực tế:  noise.cnoise() — Perlin Noise: Giống như đường đồng mức trên bản đồ địa hình. Tại mỗi tọa độ (x,z), địa hình có độ cao khác nhau nhưng thay đổi mượt mà. Trong Tanks tutorial: mỗi xe tăng "leo lên" một lớp địa hình khác nhau (pos.y = entity.Index), nên đường đi của chúng hoàn toàn độc lập dù cùng công thức.</w:t>
      </w:r>
    </w:p>
    <w:p>
      <w:pPr>
        <w:spacing w:after="80"/>
        <w:ind w:left="283"/>
      </w:pPr>
      <w:r>
        <w:rPr>
          <w:i/>
          <w:color w:val="705000"/>
        </w:rPr>
        <w:t>💡 Dùng math.distancesq() khi chỉ cần SO SÁNH khoảng cách — tránh sqrt() tốn kém. Chỉ dùng math.distance() khi cần giá trị thực.</w:t>
      </w:r>
    </w:p>
    <w:p>
      <w:r>
        <w:br w:type="page"/>
      </w:r>
    </w:p>
    <w:p>
      <w:pPr>
        <w:pStyle w:val="Heading1"/>
      </w:pPr>
      <w:r>
        <w:rPr>
          <w:color w:val="1F497D"/>
        </w:rPr>
        <w:t>PHẦN 4 — Job System: IJob &amp; IJobParallelFor</w:t>
      </w:r>
    </w:p>
    <w:p>
      <w:pPr>
        <w:spacing w:after="80"/>
      </w:pPr>
      <w:r>
        <w:t>Job System cho phép code chạy trên worker threads song song với main thread. Unity quản lý thread pool tự động — lập trình viên chỉ định nghĩa Job struct và schedule nó.</w:t>
      </w:r>
    </w:p>
    <w:p>
      <w:pPr>
        <w:spacing w:before="80" w:after="120"/>
        <w:ind w:left="283" w:right="283"/>
        <w:shd w:val="clear" w:color="auto" w:fill="E8F5E9"/>
      </w:pPr>
      <w:r>
        <w:rPr>
          <w:color w:val="0D470D"/>
        </w:rPr>
        <w:t>🌍  Ví dụ thực tế:  Hãy tưởng tượng văn phòng hành chính cần xử lý 1000 hồ sơ đăng ký. MonoBehaviour = 1 nhân viên ngồi xử lý từng hồ sơ một (tuần tự, 1 CPU core). Job System = 16 nhân viên (16 worker threads) cùng ngồi xử lý, mỗi người 62-63 hồ sơ. Main thread = trưởng phòng: giao việc (Schedule), rồi làm việc khác, sau đó chờ tất cả xong (Complete()) rồi thu kết quả.</w:t>
      </w:r>
    </w:p>
    <w:p>
      <w:pPr>
        <w:pStyle w:val="Heading2"/>
      </w:pPr>
      <w:r>
        <w:rPr>
          <w:color w:val="2E75B6"/>
        </w:rPr>
        <w:t>Tại Sao Cần Job System</w:t>
      </w:r>
    </w:p>
    <w:p>
      <w:pPr>
        <w:spacing w:before="40" w:after="40"/>
        <w:ind w:left="283"/>
        <w:shd w:val="clear" w:color="auto" w:fill="F0F0F0"/>
      </w:pPr>
      <w:r>
        <w:rPr>
          <w:rFonts w:ascii="Consolas" w:hAnsi="Consolas"/>
          <w:color w:val="1E1E1E"/>
          <w:sz w:val="18"/>
        </w:rPr>
        <w:t>// MonoBehaviour cũ — 1000 object, 1 thread:</w:t>
        <w:br/>
        <w:t>Seeker[0].Update()  →  Core 1</w:t>
        <w:br/>
        <w:t>Seeker[1].Update()  →  Core 1  (chờ!)</w:t>
        <w:br/>
        <w:t>...1000 seekers...  →  Core 1  (làm một mình)</w:t>
        <w:br/>
        <w:t>Core 2..16          →  NGỒI CHƠI (lãng phí!)</w:t>
        <w:br/>
        <w:br/>
        <w:t>// Job System — 1000 entity, 16 threads:</w:t>
        <w:br/>
        <w:t>Core 1:  Entity   0..62   ─┐</w:t>
        <w:br/>
        <w:t>Core 2:  Entity  63..124  ─┤ Tất cả chạy CÙNG LÚC</w:t>
        <w:br/>
        <w:t>...                        ─┤</w:t>
        <w:br/>
        <w:t>Core 16: Entity 938..1000 ─┘</w:t>
      </w:r>
    </w:p>
    <w:p>
      <w:pPr>
        <w:pStyle w:val="Heading2"/>
      </w:pPr>
      <w:r>
        <w:rPr>
          <w:color w:val="2E75B6"/>
        </w:rPr>
        <w:t>NativeArray — Dữ Liệu Cho Job</w:t>
      </w:r>
    </w:p>
    <w:p>
      <w:pPr>
        <w:spacing w:after="80"/>
      </w:pPr>
      <w:r>
        <w:t>Job không thể đọc managed array (T[]). Phải dùng NativeArray&lt;T&gt; — vùng nhớ unmanaged, địa chỉ cố định, Burst compatible.</w:t>
      </w:r>
    </w:p>
    <w:p>
      <w:pPr>
        <w:spacing w:before="80" w:after="120"/>
        <w:ind w:left="283" w:right="283"/>
        <w:shd w:val="clear" w:color="auto" w:fill="E8F5E9"/>
      </w:pPr>
      <w:r>
        <w:rPr>
          <w:color w:val="0D470D"/>
        </w:rPr>
        <w:t>🌍  Ví dụ thực tế:  T[] (managed array) = danh sách ghi trên giấy Post-it — GC có thể lật lại, xé bỏ, di chuyển bất kỳ lúc nào. Worker thread đọc xong đi lấy hàng thì Post-it đã bị xé. NativeArray = danh sách khắc trên bảng kim loại, đóng đinh vào tường — không ai di chuyển được, worker thread lúc nào cũng đọc được.</w:t>
      </w:r>
    </w:p>
    <w:p>
      <w:pPr>
        <w:spacing w:before="40" w:after="40"/>
        <w:ind w:left="283"/>
        <w:shd w:val="clear" w:color="auto" w:fill="F0F0F0"/>
      </w:pPr>
      <w:r>
        <w:rPr>
          <w:rFonts w:ascii="Consolas" w:hAnsi="Consolas"/>
          <w:color w:val="1E1E1E"/>
          <w:sz w:val="18"/>
        </w:rPr>
        <w:t>// Khai báo (trong OnCreate)</w:t>
        <w:br/>
        <w:t>NativeArray&lt;float3&gt; positions = new NativeArray&lt;float3&gt;(1000, Allocator.Persistent);</w:t>
        <w:br/>
        <w:br/>
        <w:t>// Dùng trong Update</w:t>
        <w:br/>
        <w:t>positions[i] = value;</w:t>
        <w:br/>
        <w:br/>
        <w:t>// Giải phóng (trong OnDestroy — BẮT BUỘC)</w:t>
        <w:br/>
        <w:t>positions.Dispose();</w:t>
      </w:r>
    </w:p>
    <w:p>
      <w:pPr>
        <w:pStyle w:val="Heading2"/>
      </w:pPr>
      <w:r>
        <w:rPr>
          <w:color w:val="2E75B6"/>
        </w:rPr>
        <w:t>Allocator — Chọn Đúng Loại</w:t>
      </w:r>
    </w:p>
    <w:p>
      <w:pPr>
        <w:spacing w:before="40" w:after="40"/>
        <w:ind w:left="283"/>
        <w:shd w:val="clear" w:color="auto" w:fill="F0F0F0"/>
      </w:pPr>
      <w:r>
        <w:rPr>
          <w:rFonts w:ascii="Consolas" w:hAnsi="Consolas"/>
          <w:color w:val="1E1E1E"/>
          <w:sz w:val="18"/>
        </w:rPr>
        <w:t>Allocator.Temp       // sống 1 frame  — nhanh nhất, dùng trong OnUpdate</w:t>
        <w:br/>
        <w:t>Allocator.TempJob    // sống 4 frames — dùng cho job ngắn hạn</w:t>
        <w:br/>
        <w:t>Allocator.Persistent // sống đến Dispose() — dùng cho data lâu dài</w:t>
      </w:r>
    </w:p>
    <w:p>
      <w:pPr>
        <w:spacing w:before="80" w:after="120"/>
        <w:ind w:left="283" w:right="283"/>
        <w:shd w:val="clear" w:color="auto" w:fill="E8F5E9"/>
      </w:pPr>
      <w:r>
        <w:rPr>
          <w:color w:val="0D470D"/>
        </w:rPr>
        <w:t>🌍  Ví dụ thực tế:  Allocator giống loại hợp đồng thuê kho: Temp = thuê kho theo ngày (hết ngày tự trả, rẻ nhất). TempJob = thuê tuần (tối đa 4 "ngày frame"). Persistent = thuê dài hạn không thời hạn (phải tự ký hợp đồng thanh lý = Dispose()). Quên Dispose() Persistent = tiếp tục trả tiền thuê kho dù không dùng nữa = memory leak.</w:t>
      </w:r>
    </w:p>
    <w:p>
      <w:r>
        <w:rPr>
          <w:b/>
          <w:color w:val="C00000"/>
        </w:rPr>
        <w:t>⚠️  Quên Dispose() NativeArray Persistent = memory leak vĩnh viễn!</w:t>
      </w:r>
    </w:p>
    <w:p>
      <w:pPr>
        <w:pStyle w:val="Heading2"/>
      </w:pPr>
      <w:r>
        <w:rPr>
          <w:color w:val="2E75B6"/>
        </w:rPr>
        <w:t>IJob — Single Worker Thread</w:t>
      </w:r>
    </w:p>
    <w:p>
      <w:pPr>
        <w:spacing w:before="40" w:after="40"/>
        <w:ind w:left="283"/>
        <w:shd w:val="clear" w:color="auto" w:fill="F0F0F0"/>
      </w:pPr>
      <w:r>
        <w:rPr>
          <w:rFonts w:ascii="Consolas" w:hAnsi="Consolas"/>
          <w:color w:val="1E1E1E"/>
          <w:sz w:val="18"/>
        </w:rPr>
        <w:t>[BurstCompile]</w:t>
        <w:br/>
        <w:t>public struct FindNearestJob : IJob</w:t>
        <w:br/>
        <w:t>{</w:t>
        <w:br/>
        <w:t xml:space="preserve">    [ReadOnly] public NativeArray&lt;float3&gt; TargetPositions;   // đầu vào</w:t>
        <w:br/>
        <w:t xml:space="preserve">    [ReadOnly] public NativeArray&lt;float3&gt; SeekerPositions;   // đầu vào</w:t>
        <w:br/>
        <w:t xml:space="preserve">    public NativeArray&lt;float3&gt; NearestTargetPositions;       // đầu ra</w:t>
        <w:br/>
        <w:br/>
        <w:t xml:space="preserve">    public void Execute()  // chạy 1 lần trên 1 worker thread</w:t>
        <w:br/>
        <w:t xml:space="preserve">    {</w:t>
        <w:br/>
        <w:t xml:space="preserve">        for (int i = 0; i &lt; SeekerPositions.Length; i++)</w:t>
        <w:br/>
        <w:t xml:space="preserve">        {</w:t>
        <w:br/>
        <w:t xml:space="preserve">            float3 seekerPos = SeekerPositions[i];</w:t>
        <w:br/>
        <w:t xml:space="preserve">            float nearestDistSq = float.MaxValue;</w:t>
        <w:br/>
        <w:t xml:space="preserve">            for (int j = 0; j &lt; TargetPositions.Length; j++)</w:t>
        <w:br/>
        <w:t xml:space="preserve">            {</w:t>
        <w:br/>
        <w:t xml:space="preserve">                float distSq = math.distancesq(seekerPos, TargetPositions[j]);</w:t>
        <w:br/>
        <w:t xml:space="preserve">                if (distSq &lt; nearestDistSq)</w:t>
        <w:br/>
        <w:t xml:space="preserve">                {</w:t>
        <w:br/>
        <w:t xml:space="preserve">                    nearestDistSq = distSq;</w:t>
        <w:br/>
        <w:t xml:space="preserve">                    NearestTargetPositions[i] = TargetPositions[j];</w:t>
        <w:br/>
        <w:t xml:space="preserve">                }</w:t>
        <w:br/>
        <w:t xml:space="preserve">            }</w:t>
        <w:br/>
        <w:t xml:space="preserve">        }</w:t>
        <w:br/>
        <w:t xml:space="preserve">    }</w:t>
        <w:br/>
        <w:t>}</w:t>
      </w:r>
    </w:p>
    <w:p>
      <w:pPr>
        <w:pStyle w:val="Heading2"/>
      </w:pPr>
      <w:r>
        <w:rPr>
          <w:color w:val="2E75B6"/>
        </w:rPr>
        <w:t>IJobParallelFor — Nhiều Worker Thread Song Song</w:t>
      </w:r>
    </w:p>
    <w:p>
      <w:pPr>
        <w:spacing w:before="40" w:after="40"/>
        <w:ind w:left="283"/>
        <w:shd w:val="clear" w:color="auto" w:fill="F0F0F0"/>
      </w:pPr>
      <w:r>
        <w:rPr>
          <w:rFonts w:ascii="Consolas" w:hAnsi="Consolas"/>
          <w:color w:val="1E1E1E"/>
          <w:sz w:val="18"/>
        </w:rPr>
        <w:t>[BurstCompile]</w:t>
        <w:br/>
        <w:t>public struct FindNearestJob : IJobParallelFor</w:t>
        <w:br/>
        <w:t>{</w:t>
        <w:br/>
        <w:t xml:space="preserve">    [ReadOnly] public NativeArray&lt;float3&gt; TargetPositions;</w:t>
        <w:br/>
        <w:t xml:space="preserve">    [ReadOnly] public NativeArray&lt;float3&gt; SeekerPositions;</w:t>
        <w:br/>
        <w:t xml:space="preserve">    public NativeArray&lt;float3&gt; NearestTargetPositions;</w:t>
        <w:br/>
        <w:br/>
        <w:t xml:space="preserve">    public void Execute(int index)  // gọi song song cho mỗi index</w:t>
        <w:br/>
        <w:t xml:space="preserve">    {</w:t>
        <w:br/>
        <w:t xml:space="preserve">        float3 seekerPos = SeekerPositions[index];</w:t>
        <w:br/>
        <w:t xml:space="preserve">        float nearestDistSq = float.MaxValue;</w:t>
        <w:br/>
        <w:t xml:space="preserve">        for (int i = 0; i &lt; TargetPositions.Length; i++)</w:t>
        <w:br/>
        <w:t xml:space="preserve">        {</w:t>
        <w:br/>
        <w:t xml:space="preserve">            float distSq = math.distancesq(seekerPos, TargetPositions[i]);</w:t>
        <w:br/>
        <w:t xml:space="preserve">            if (distSq &lt; nearestDistSq)</w:t>
        <w:br/>
        <w:t xml:space="preserve">            {</w:t>
        <w:br/>
        <w:t xml:space="preserve">                nearestDistSq = distSq;</w:t>
        <w:br/>
        <w:t xml:space="preserve">                NearestTargetPositions[index] = TargetPositions[i];</w:t>
        <w:br/>
        <w:t xml:space="preserve">            }</w:t>
        <w:br/>
        <w:t xml:space="preserve">        }</w:t>
        <w:br/>
        <w:t xml:space="preserve">    }</w:t>
        <w:br/>
        <w:t>}</w:t>
      </w:r>
    </w:p>
    <w:p>
      <w:pPr>
        <w:spacing w:before="80" w:after="120"/>
        <w:ind w:left="283" w:right="283"/>
        <w:shd w:val="clear" w:color="auto" w:fill="E8F5E9"/>
      </w:pPr>
      <w:r>
        <w:rPr>
          <w:color w:val="0D470D"/>
        </w:rPr>
        <w:t>🌍  Ví dụ thực tế:  IJob vs IJobParallelFor: IJob = 1 thám tử điều tra 1000 vụ án một mình (tuần tự). IJobParallelFor = 16 thám tử, mỗi người nhận 62-63 vụ, điều tra song song cùng lúc. Batch size (số thứ 2 trong Schedule) = số vụ mỗi thám tử nhận trong 1 lượt — nhỏ quá (batch=1) = overhead giao việc nhiều, lớn quá (batch=1000) = mất cân bằng.</w:t>
      </w:r>
    </w:p>
    <w:p>
      <w:pPr>
        <w:pStyle w:val="Heading2"/>
      </w:pPr>
      <w:r>
        <w:rPr>
          <w:color w:val="2E75B6"/>
        </w:rPr>
        <w:t>Pattern 5 Bước — Vòng Đời Mỗi Job</w:t>
      </w:r>
    </w:p>
    <w:p>
      <w:pPr>
        <w:spacing w:before="40" w:after="40"/>
        <w:ind w:left="283"/>
        <w:shd w:val="clear" w:color="auto" w:fill="F0F0F0"/>
      </w:pPr>
      <w:r>
        <w:rPr>
          <w:rFonts w:ascii="Consolas" w:hAnsi="Consolas"/>
          <w:color w:val="1E1E1E"/>
          <w:sz w:val="18"/>
        </w:rPr>
        <w:t>void Update()</w:t>
        <w:br/>
        <w:t>{</w:t>
        <w:br/>
        <w:t xml:space="preserve">    // BƯỚC 1: Copy managed data → NativeArray (bắt buộc trước Schedule)</w:t>
        <w:br/>
        <w:t xml:space="preserve">    for (int i = 0; i &lt; transforms.Length; i++)</w:t>
        <w:br/>
        <w:t xml:space="preserve">        seekerPositions[i] = (float3)transforms[i].localPosition;</w:t>
        <w:br/>
        <w:br/>
        <w:t xml:space="preserve">    // BƯỚC 2: Tạo Job struct và gán dữ liệu</w:t>
        <w:br/>
        <w:t xml:space="preserve">    FindNearestJob job = new FindNearestJob</w:t>
        <w:br/>
        <w:t xml:space="preserve">    {</w:t>
        <w:br/>
        <w:t xml:space="preserve">        SeekerPositions        = seekerPositions,</w:t>
        <w:br/>
        <w:t xml:space="preserve">        TargetPositions        = targetPositions,</w:t>
        <w:br/>
        <w:t xml:space="preserve">        NearestTargetPositions = nearestPositions</w:t>
        <w:br/>
        <w:t xml:space="preserve">    };</w:t>
        <w:br/>
        <w:br/>
        <w:t xml:space="preserve">    // BƯỚC 3: Schedule → đẩy lên worker thread (main thread KHÔNG dừng lại)</w:t>
        <w:br/>
        <w:t xml:space="preserve">    JobHandle handle = job.Schedule(seekerPositions.Length, 100);</w:t>
        <w:br/>
        <w:t xml:space="preserve">    //                              ↑ số lượng phần tử   ↑ batch size</w:t>
        <w:br/>
        <w:br/>
        <w:t xml:space="preserve">    // BƯỚC 4: Complete → main thread chờ job xong (sync point)</w:t>
        <w:br/>
        <w:t xml:space="preserve">    handle.Complete();</w:t>
        <w:br/>
        <w:br/>
        <w:t xml:space="preserve">    // BƯỚC 5: Đọc kết quả và áp dụng (back to main thread)</w:t>
        <w:br/>
        <w:t xml:space="preserve">    for (int i = 0; i &lt; transforms.Length; i++)</w:t>
        <w:br/>
        <w:t xml:space="preserve">        Debug.DrawLine(seekerPositions[i], nearestPositions[i]);</w:t>
        <w:br/>
        <w:t>}</w:t>
      </w:r>
    </w:p>
    <w:p>
      <w:pPr>
        <w:spacing w:before="80" w:after="120"/>
        <w:ind w:left="283" w:right="283"/>
        <w:shd w:val="clear" w:color="auto" w:fill="E8F5E9"/>
      </w:pPr>
      <w:r>
        <w:rPr>
          <w:color w:val="0D470D"/>
        </w:rPr>
        <w:t>🌍  Ví dụ thực tế:  5 bước này giống như đặt hàng online: 1) Chuẩn bị thông tin đơn hàng (copy data). 2) Điền form đơn (tạo Job struct). 3) Bấm "Đặt hàng" (Schedule — đơn gửi đi, bạn không cần ngồi chờ). 4) Theo dõi đến khi "Đã giao" (Complete). 5) Mở hộp và dùng sản phẩm (đọc kết quả).</w:t>
      </w:r>
    </w:p>
    <w:p>
      <w:pPr>
        <w:pStyle w:val="Heading2"/>
      </w:pPr>
      <w:r>
        <w:rPr>
          <w:color w:val="2E75B6"/>
        </w:rPr>
        <w:t>JobHandle &amp; Dependency — Job Xích Nhau</w:t>
      </w:r>
    </w:p>
    <w:p>
      <w:pPr>
        <w:spacing w:before="40" w:after="40"/>
        <w:ind w:left="283"/>
        <w:shd w:val="clear" w:color="auto" w:fill="F0F0F0"/>
      </w:pPr>
      <w:r>
        <w:rPr>
          <w:rFonts w:ascii="Consolas" w:hAnsi="Consolas"/>
          <w:color w:val="1E1E1E"/>
          <w:sz w:val="18"/>
        </w:rPr>
        <w:t>// Job B cần kết quả của Job A → truyền handleA vào Schedule của B</w:t>
        <w:br/>
        <w:t>JobHandle handleA = sortJob.Schedule();</w:t>
        <w:br/>
        <w:t>JobHandle handleB = findJob.Schedule(count, 100, handleA);  // B chờ A xong</w:t>
        <w:br/>
        <w:t>handleB.Complete();  // chờ cả A lẫn B xong</w:t>
      </w:r>
    </w:p>
    <w:p>
      <w:pPr>
        <w:spacing w:before="80" w:after="120"/>
        <w:ind w:left="283" w:right="283"/>
        <w:shd w:val="clear" w:color="auto" w:fill="E8F5E9"/>
      </w:pPr>
      <w:r>
        <w:rPr>
          <w:color w:val="0D470D"/>
        </w:rPr>
        <w:t>🌍  Ví dụ thực tế:  Dây chuyền sản xuất: Bộ phận cắt vải (Job A) phải xong trước khi bộ phận may (Job B) có thể bắt đầu. JobHandle là "phiếu xác nhận hoàn thành" — bộ phận may nhận phiếu từ bộ phận cắt trước khi bắt tay vào việc.</w:t>
      </w:r>
    </w:p>
    <w:p>
      <w:pPr>
        <w:pStyle w:val="Heading2"/>
      </w:pPr>
      <w:r>
        <w:rPr>
          <w:color w:val="2E75B6"/>
        </w:rPr>
        <w:t>[ReadOnly] — Cho Phép Song Song An Toàn</w:t>
      </w:r>
    </w:p>
    <w:p>
      <w:pPr>
        <w:spacing w:before="40" w:after="40"/>
        <w:ind w:left="283"/>
        <w:shd w:val="clear" w:color="auto" w:fill="F0F0F0"/>
      </w:pPr>
      <w:r>
        <w:rPr>
          <w:rFonts w:ascii="Consolas" w:hAnsi="Consolas"/>
          <w:color w:val="1E1E1E"/>
          <w:sz w:val="18"/>
        </w:rPr>
        <w:t>// Không có [ReadOnly] → Scheduler nghĩ job CÓ THỂ ghi → chặn job khác đọc cùng lúc</w:t>
        <w:br/>
        <w:t>// Có [ReadOnly] → Scheduler biết chắc CHỈ ĐỌC → nhiều job cùng đọc song song OK</w:t>
        <w:br/>
        <w:t>[ReadOnly] public NativeArray&lt;float3&gt; Positions;  // luôn đánh dấu input</w:t>
      </w:r>
    </w:p>
    <w:p>
      <w:pPr>
        <w:spacing w:before="80" w:after="120"/>
        <w:ind w:left="283" w:right="283"/>
        <w:shd w:val="clear" w:color="auto" w:fill="E8F5E9"/>
      </w:pPr>
      <w:r>
        <w:rPr>
          <w:color w:val="0D470D"/>
        </w:rPr>
        <w:t>🌍  Ví dụ thực tế:  [ReadOnly] giống biển "CHỈ ĐỌC — KHÔNG ĐƯỢC SỬA" trên tài liệu thư viện. Không có biển → thủ thư không biết bạn có ý định chỉnh sửa không → phải khóa tài liệu cho 1 người dùng tại 1 thời điểm. Có biển → 100 người có thể đọc tài liệu cùng lúc.</w:t>
      </w:r>
    </w:p>
    <w:p>
      <w:pPr>
        <w:pStyle w:val="Heading2"/>
      </w:pPr>
      <w:r>
        <w:rPr>
          <w:color w:val="2E75B6"/>
        </w:rPr>
        <w:t>Hiệu Năng Thực Tế (1000 Seekers × 1000 Targets)</w:t>
      </w:r>
    </w:p>
    <w:p>
      <w:pPr>
        <w:spacing w:before="40" w:after="40"/>
        <w:ind w:left="283"/>
        <w:shd w:val="clear" w:color="auto" w:fill="F0F0F0"/>
      </w:pPr>
      <w:r>
        <w:rPr>
          <w:rFonts w:ascii="Consolas" w:hAnsi="Consolas"/>
          <w:color w:val="1E1E1E"/>
          <w:sz w:val="18"/>
        </w:rPr>
        <w:t>Brute Force main thread:       ~340ms    →   3 FPS  💀  (game chết)</w:t>
        <w:br/>
        <w:t>IJob + Burst (1 worker):       ~1.5ms    → 666 FPS  ✓</w:t>
        <w:br/>
        <w:t>IJobParallelFor (16 cores):    ~17ms     →  58 FPS  ✓</w:t>
        <w:br/>
        <w:t>Parallel + Binary Search:      ~0.5ms    →2000 FPS  🚀</w:t>
        <w:br/>
        <w:br/>
        <w:t>Cải thiện tổng: 680 lần nhanh hơn</w:t>
      </w:r>
    </w:p>
    <w:p>
      <w:r>
        <w:br w:type="page"/>
      </w:r>
    </w:p>
    <w:p>
      <w:pPr>
        <w:pStyle w:val="Heading1"/>
      </w:pPr>
      <w:r>
        <w:rPr>
          <w:color w:val="1F497D"/>
        </w:rPr>
        <w:t>PHẦN 5 — IJobEntity: Job Tích Hợp ECS</w:t>
      </w:r>
    </w:p>
    <w:p>
      <w:pPr>
        <w:spacing w:after="80"/>
      </w:pPr>
      <w:r>
        <w:t>IJobEntity là loại Job đặc biệt của ECS — tự động tạo entity query từ parameters của Execute(). Không cần NativeArray thủ công, không cần schedule index. Đây là cách hiện đại nhất để xử lý entity song song.</w:t>
      </w:r>
    </w:p>
    <w:p>
      <w:pPr>
        <w:spacing w:before="80" w:after="120"/>
        <w:ind w:left="283" w:right="283"/>
        <w:shd w:val="clear" w:color="auto" w:fill="E8F5E9"/>
      </w:pPr>
      <w:r>
        <w:rPr>
          <w:color w:val="0D470D"/>
        </w:rPr>
        <w:t>🌍  Ví dụ thực tế:  IJobParallelFor = công nhân được giao 1 chồng hồ sơ đánh số, tự xử lý từng tờ theo số thứ tự — không biết hồ sơ đó về ai, chỉ biết số. IJobEntity = nhân viên thông minh được trao quyền truy cập trực tiếp vào hệ thống CSDL — tự biết cần lấy entity nào (có CannonBall + LocalTransform), không cần ai chỉ trỏ thủ công.</w:t>
      </w:r>
    </w:p>
    <w:p>
      <w:pPr>
        <w:pStyle w:val="Heading2"/>
      </w:pPr>
      <w:r>
        <w:rPr>
          <w:color w:val="2E75B6"/>
        </w:rPr>
        <w:t>So Sánh IJobParallelFor vs IJobEntity</w:t>
      </w:r>
    </w:p>
    <w:p>
      <w:pPr>
        <w:spacing w:before="40" w:after="40"/>
        <w:ind w:left="283"/>
        <w:shd w:val="clear" w:color="auto" w:fill="F0F0F0"/>
      </w:pPr>
      <w:r>
        <w:rPr>
          <w:rFonts w:ascii="Consolas" w:hAnsi="Consolas"/>
          <w:color w:val="1E1E1E"/>
          <w:sz w:val="18"/>
        </w:rPr>
        <w:t>// IJobParallelFor — dùng với NativeArray, không biết về ECS</w:t>
        <w:br/>
        <w:t>public struct MyJob : IJobParallelFor</w:t>
        <w:br/>
        <w:t>{</w:t>
        <w:br/>
        <w:t xml:space="preserve">    public NativeArray&lt;float3&gt; Positions;</w:t>
        <w:br/>
        <w:t xml:space="preserve">    public void Execute(int index) { Positions[index] += ...; }</w:t>
        <w:br/>
        <w:t xml:space="preserve">    // Phải tự copy data từ Entity → NativeArray trước khi chạy</w:t>
        <w:br/>
        <w:t>}</w:t>
        <w:br/>
        <w:br/>
        <w:t>// IJobEntity — dùng với ECS Entity trực tiếp, query tự động</w:t>
        <w:br/>
        <w:t>[BurstCompile]</w:t>
        <w:br/>
        <w:t>public partial struct MyJob : IJobEntity</w:t>
        <w:br/>
        <w:t>{</w:t>
        <w:br/>
        <w:t xml:space="preserve">    public void Execute(ref LocalTransform transform, in Tank tank)</w:t>
        <w:br/>
        <w:t xml:space="preserve">    // → Unity tự sinh query: entity phải có LocalTransform VÀ Tank</w:t>
        <w:br/>
        <w:t xml:space="preserve">    // → Không cần copy data thủ công</w:t>
        <w:br/>
        <w:t>}</w:t>
      </w:r>
    </w:p>
    <w:p>
      <w:pPr>
        <w:pStyle w:val="Heading2"/>
      </w:pPr>
      <w:r>
        <w:rPr>
          <w:color w:val="2E75B6"/>
        </w:rPr>
        <w:t>Cú Pháp IJobEntity — CannonBallJob Trong Tanks Tutorial</w:t>
      </w:r>
    </w:p>
    <w:p>
      <w:pPr>
        <w:spacing w:before="40" w:after="40"/>
        <w:ind w:left="283"/>
        <w:shd w:val="clear" w:color="auto" w:fill="F0F0F0"/>
      </w:pPr>
      <w:r>
        <w:rPr>
          <w:rFonts w:ascii="Consolas" w:hAnsi="Consolas"/>
          <w:color w:val="1E1E1E"/>
          <w:sz w:val="18"/>
        </w:rPr>
        <w:t>[BurstCompile]</w:t>
        <w:br/>
        <w:t>public partial struct CannonBallJob : IJobEntity</w:t>
        <w:br/>
        <w:t>{</w:t>
        <w:br/>
        <w:t xml:space="preserve">    public EntityCommandBuffer ECB;  // không thể dùng SystemAPI trong Job</w:t>
        <w:br/>
        <w:t xml:space="preserve">    public float DeltaTime;          // truyền từ System trước khi schedule</w:t>
        <w:br/>
        <w:br/>
        <w:t xml:space="preserve">    // Parameters của Execute() = query ngầm định:</w:t>
        <w:br/>
        <w:t xml:space="preserve">    //   Entity entity             → lấy Entity ID (để DestroyEntity)</w:t>
        <w:br/>
        <w:t xml:space="preserve">    //   ref CannonBall cannonBall → read-write, entity PHẢI có CannonBall</w:t>
        <w:br/>
        <w:t xml:space="preserve">    //   ref LocalTransform        → read-write, entity PHẢI có LocalTransform</w:t>
        <w:br/>
        <w:t xml:space="preserve">    void Execute(Entity entity, ref CannonBall cannonBall, ref LocalTransform transform)</w:t>
        <w:br/>
        <w:t xml:space="preserve">    {</w:t>
        <w:br/>
        <w:t xml:space="preserve">        transform.Position += cannonBall.Velocity * DeltaTime;</w:t>
        <w:br/>
        <w:br/>
        <w:t xml:space="preserve">        if (transform.Position.y &lt;= 0.0f)</w:t>
        <w:br/>
        <w:t xml:space="preserve">            ECB.DestroyEntity(entity);   // ghi vào buffer — không xóa ngay</w:t>
        <w:br/>
        <w:br/>
        <w:t xml:space="preserve">        cannonBall.Velocity += new float3(0, -9.82f, 0) * DeltaTime;  // trọng lực</w:t>
        <w:br/>
        <w:t xml:space="preserve">    }</w:t>
        <w:br/>
        <w:t>}</w:t>
      </w:r>
    </w:p>
    <w:p>
      <w:pPr>
        <w:spacing w:before="80" w:after="120"/>
        <w:ind w:left="283" w:right="283"/>
        <w:shd w:val="clear" w:color="auto" w:fill="E8F5E9"/>
      </w:pPr>
      <w:r>
        <w:rPr>
          <w:color w:val="0D470D"/>
        </w:rPr>
        <w:t>🌍  Ví dụ thực tế:  Execute(Entity entity, ref CannonBall cannonBall, ref LocalTransform transform): Giống như nói với hệ thống: "Hãy cho tôi làm việc với tất cả nhân viên (entity) nào có cả thẻ CannonBall VÀ thẻ LocalTransform trong túi áo. Với mỗi người, tôi cần chỉnh sửa cả hai thẻ (ref = read-write)." Unity source generator tự viết vòng lặp tìm kiếm đó cho bạn.</w:t>
      </w:r>
    </w:p>
    <w:p>
      <w:pPr>
        <w:pStyle w:val="Heading2"/>
      </w:pPr>
      <w:r>
        <w:rPr>
          <w:color w:val="2E75B6"/>
        </w:rPr>
        <w:t>Schedule từ ISystem</w:t>
      </w:r>
    </w:p>
    <w:p>
      <w:pPr>
        <w:spacing w:before="40" w:after="40"/>
        <w:ind w:left="283"/>
        <w:shd w:val="clear" w:color="auto" w:fill="F0F0F0"/>
      </w:pPr>
      <w:r>
        <w:rPr>
          <w:rFonts w:ascii="Consolas" w:hAnsi="Consolas"/>
          <w:color w:val="1E1E1E"/>
          <w:sz w:val="18"/>
        </w:rPr>
        <w:t>[BurstCompile]</w:t>
        <w:br/>
        <w:t>public partial struct CannonBallSystem : ISystem</w:t>
        <w:br/>
        <w:t>{</w:t>
        <w:br/>
        <w:t xml:space="preserve">    [BurstCompile]</w:t>
        <w:br/>
        <w:t xml:space="preserve">    public void OnUpdate(ref SystemState state)</w:t>
        <w:br/>
        <w:t xml:space="preserve">    {</w:t>
        <w:br/>
        <w:t xml:space="preserve">        var ecbSingleton = SystemAPI.GetSingleton&lt;EndSimulationEntityCommandBufferSystem.Singleton&gt;();</w:t>
        <w:br/>
        <w:br/>
        <w:t xml:space="preserve">        var job = new CannonBallJob</w:t>
        <w:br/>
        <w:t xml:space="preserve">        {</w:t>
        <w:br/>
        <w:t xml:space="preserve">            ECB = ecbSingleton.CreateCommandBuffer(state.WorldUnmanaged),</w:t>
        <w:br/>
        <w:t xml:space="preserve">            DeltaTime = SystemAPI.Time.DeltaTime</w:t>
        <w:br/>
        <w:t xml:space="preserve">            // KHÔNG dùng SystemAPI trực tiếp trong Job</w:t>
        <w:br/>
        <w:t xml:space="preserve">            // → phải copy giá trị ra field trước khi schedule</w:t>
        <w:br/>
        <w:t xml:space="preserve">        };</w:t>
        <w:br/>
        <w:br/>
        <w:t xml:space="preserve">        job.Schedule();</w:t>
        <w:br/>
        <w:t xml:space="preserve">    }</w:t>
        <w:br/>
        <w:t>}</w:t>
      </w:r>
    </w:p>
    <w:p>
      <w:pPr>
        <w:spacing w:before="80" w:after="120"/>
        <w:ind w:left="283" w:right="283"/>
        <w:shd w:val="clear" w:color="auto" w:fill="E8F5E9"/>
      </w:pPr>
      <w:r>
        <w:rPr>
          <w:color w:val="0D470D"/>
        </w:rPr>
        <w:t>🌍  Ví dụ thực tế:  Tại sao không dùng SystemAPI trong Job? SystemAPI là "văn phòng trung tâm" chỉ mở cửa cho sếp (main thread). Công nhân (worker thread) không được vào văn phòng — phải nhận thông tin từ sếp trước khi đi làm (copy vào field của Job struct). DeltaTime = sếp thông báo: "Hôm nay làm việc 16ms."</w:t>
      </w:r>
    </w:p>
    <w:p>
      <w:pPr>
        <w:pStyle w:val="Heading2"/>
      </w:pPr>
      <w:r>
        <w:rPr>
          <w:color w:val="2E75B6"/>
        </w:rPr>
        <w:t>Schedule() vs ScheduleParallel()</w:t>
      </w:r>
    </w:p>
    <w:p>
      <w:pPr>
        <w:spacing w:before="40" w:after="40"/>
        <w:ind w:left="283"/>
        <w:shd w:val="clear" w:color="auto" w:fill="F0F0F0"/>
      </w:pPr>
      <w:r>
        <w:rPr>
          <w:rFonts w:ascii="Consolas" w:hAnsi="Consolas"/>
          <w:color w:val="1E1E1E"/>
          <w:sz w:val="18"/>
        </w:rPr>
        <w:t>job.Schedule()         // 1 worker thread — dùng khi ECB không thread-safe</w:t>
        <w:br/>
        <w:t>job.ScheduleParallel() // nhiều thread — dùng khi data độc lập, không share</w:t>
      </w:r>
    </w:p>
    <w:p>
      <w:pPr>
        <w:spacing w:after="80"/>
        <w:ind w:left="283"/>
      </w:pPr>
      <w:r>
        <w:rPr>
          <w:i/>
          <w:color w:val="705000"/>
        </w:rPr>
        <w:t>💡 CannonBallSystem dùng Schedule() vì nhiều viên đạn gọi ECB.DestroyEntity() — cần EntityCommandBuffer.ParallelWriter nếu muốn ScheduleParallel.</w:t>
      </w:r>
    </w:p>
    <w:p>
      <w:r>
        <w:br w:type="page"/>
      </w:r>
    </w:p>
    <w:p>
      <w:pPr>
        <w:pStyle w:val="Heading1"/>
      </w:pPr>
      <w:r>
        <w:rPr>
          <w:color w:val="1F497D"/>
        </w:rPr>
        <w:t>PHẦN 6 — Entity Component System (ECS)</w:t>
      </w:r>
    </w:p>
    <w:p>
      <w:pPr>
        <w:pStyle w:val="Heading2"/>
      </w:pPr>
      <w:r>
        <w:rPr>
          <w:color w:val="2E75B6"/>
        </w:rPr>
        <w:t>Tại Sao ECS Ra Đời — Vấn Đề Cache Miss</w:t>
      </w:r>
    </w:p>
    <w:p>
      <w:pPr>
        <w:spacing w:before="80" w:after="120"/>
        <w:ind w:left="283" w:right="283"/>
        <w:shd w:val="clear" w:color="auto" w:fill="E8F5E9"/>
      </w:pPr>
      <w:r>
        <w:rPr>
          <w:color w:val="0D470D"/>
        </w:rPr>
        <w:t>🌍  Ví dụ thực tế:  Hộp bút của bạn có: bút bi, thước kẻ, cục tẩy, kéo, kẹp giấy... Nếu cô giáo yêu cầu CẢ LỚP lấy bút bi ra: MonoBehaviour = mỗi học sinh mở TOÀN BỘ hộp bút, tìm bút bi trong đó → 30 hộp mở. ECS = bút bi của tất cả học sinh để chung 1 hộp riêng → mở 1 hộp, lấy đủ 30 cây bút bi ngay lập tức. Cache hit!</w:t>
      </w:r>
    </w:p>
    <w:p>
      <w:pPr>
        <w:spacing w:before="40" w:after="40"/>
        <w:ind w:left="283"/>
        <w:shd w:val="clear" w:color="auto" w:fill="F0F0F0"/>
      </w:pPr>
      <w:r>
        <w:rPr>
          <w:rFonts w:ascii="Consolas" w:hAnsi="Consolas"/>
          <w:color w:val="1E1E1E"/>
          <w:sz w:val="18"/>
        </w:rPr>
        <w:t>// MonoBehaviour — dữ liệu rải rác trong RAM:</w:t>
        <w:br/>
        <w:t>0x1000: [Soldier#0 — position, health, weapon, AI, audio...]  ← 1 object lớn</w:t>
        <w:br/>
        <w:t>0x4A30: [Soldier#1 — position, health, weapon, AI, audio...]  ← object khác, địa chỉ khác</w:t>
        <w:br/>
        <w:t>0x9F20: [Soldier#2 — ...]</w:t>
        <w:br/>
        <w:t>CPU đọc 10,000 position → nhảy qua 10,000 địa chỉ → 10,000 cache miss → ~2ms chỉ để ĐỌC</w:t>
        <w:br/>
        <w:br/>
        <w:t>// ECS — dữ liệu liên tiếp trong RAM (Chunk):</w:t>
        <w:br/>
        <w:t>[pos0][pos1][pos2][pos3]...[pos9999]  ← TẤT CẢ position liền nhau</w:t>
        <w:br/>
        <w:t>[hp0 ][hp1 ][hp2 ][hp3 ]...[hp9999 ]  ← TẤT CẢ health liền nhau</w:t>
        <w:br/>
        <w:t>CPU đọc 10,000 position = đọc 1 mảng liên tục → cache hit → nhanh 10-100x</w:t>
      </w:r>
    </w:p>
    <w:p>
      <w:pPr>
        <w:pStyle w:val="Heading2"/>
      </w:pPr>
      <w:r>
        <w:rPr>
          <w:color w:val="2E75B6"/>
        </w:rPr>
        <w:t>E — Entity</w:t>
      </w:r>
    </w:p>
    <w:p>
      <w:pPr>
        <w:spacing w:after="80"/>
      </w:pPr>
      <w:r>
        <w:t>Entity chỉ là một số ID (int). Không có data, không có logic. Như "mã số sinh viên" — chỉ để nhận dạng.</w:t>
      </w:r>
    </w:p>
    <w:p>
      <w:pPr>
        <w:spacing w:before="80" w:after="120"/>
        <w:ind w:left="283" w:right="283"/>
        <w:shd w:val="clear" w:color="auto" w:fill="E8F5E9"/>
      </w:pPr>
      <w:r>
        <w:rPr>
          <w:color w:val="0D470D"/>
        </w:rPr>
        <w:t>🌍  Ví dụ thực tế:  Entity giống mã số nhân viên trong công ty: "NV001", "NV002"... Số mã không chứa thông tin gì — chỉ là định danh. Muốn biết nhân viên đó làm gì (component), lương bao nhiêu (component khác), đang ở đâu (LocalTransform component) → tra trong từng bảng/hệ thống riêng.</w:t>
      </w:r>
    </w:p>
    <w:p>
      <w:pPr>
        <w:spacing w:before="40" w:after="40"/>
        <w:ind w:left="283"/>
        <w:shd w:val="clear" w:color="auto" w:fill="F0F0F0"/>
      </w:pPr>
      <w:r>
        <w:rPr>
          <w:rFonts w:ascii="Consolas" w:hAnsi="Consolas"/>
          <w:color w:val="1E1E1E"/>
          <w:sz w:val="18"/>
        </w:rPr>
        <w:t>Entity e; // chỉ là: { int Index; int Version; }</w:t>
        <w:br/>
        <w:t>// Index = số thứ tự nhân viên, Version = ngăn nhầm lẫn nếu NV001 nghỉ việc</w:t>
        <w:br/>
        <w:t>// và 1 người mới vào cũng được gán NV001 — Version khác nhau phân biệt được</w:t>
      </w:r>
    </w:p>
    <w:p>
      <w:pPr>
        <w:pStyle w:val="Heading2"/>
      </w:pPr>
      <w:r>
        <w:rPr>
          <w:color w:val="2E75B6"/>
        </w:rPr>
        <w:t>C — Component (IComponentData)</w:t>
      </w:r>
    </w:p>
    <w:p>
      <w:pPr>
        <w:spacing w:after="80"/>
      </w:pPr>
      <w:r>
        <w:t>Component chỉ có DATA, không có logic. Phải là struct unmanaged.</w:t>
      </w:r>
    </w:p>
    <w:p>
      <w:pPr>
        <w:spacing w:before="80" w:after="120"/>
        <w:ind w:left="283" w:right="283"/>
        <w:shd w:val="clear" w:color="auto" w:fill="E8F5E9"/>
      </w:pPr>
      <w:r>
        <w:rPr>
          <w:color w:val="0D470D"/>
        </w:rPr>
        <w:t>🌍  Ví dụ thực tế:  Component giống cột trong bảng tính Excel của phòng nhân sự: Bảng LƯƠNG: [NV001: 15tr], [NV002: 12tr]... Bảng VỊ TRÍ: [NV001: P.Kỹ thuật], [NV002: P.Kinh doanh]... Bảng KỸ NĂNG: [NV001: C#, Unity], [NV002: Excel, PowerPoint]... Mỗi bảng = 1 Component type. Entity = mã nhân viên. Hệ thống không lưu "1 object nhân viên to đùng" — lưu theo từng bảng riêng, dữ liệu liên tục, CPU đọc cực nhanh.</w:t>
      </w:r>
    </w:p>
    <w:p>
      <w:pPr>
        <w:spacing w:before="40" w:after="40"/>
        <w:ind w:left="283"/>
        <w:shd w:val="clear" w:color="auto" w:fill="F0F0F0"/>
      </w:pPr>
      <w:r>
        <w:rPr>
          <w:rFonts w:ascii="Consolas" w:hAnsi="Consolas"/>
          <w:color w:val="1E1E1E"/>
          <w:sz w:val="18"/>
        </w:rPr>
        <w:t>public struct Tank : IComponentData</w:t>
        <w:br/>
        <w:t>{</w:t>
        <w:br/>
        <w:t xml:space="preserve">    public Entity Turret;  // Entity reference — rất nhẹ, chỉ là số</w:t>
        <w:br/>
        <w:t xml:space="preserve">    public Entity Cannon;</w:t>
        <w:br/>
        <w:t>}</w:t>
        <w:br/>
        <w:br/>
        <w:t>public struct CannonBall : IComponentData</w:t>
        <w:br/>
        <w:t>{</w:t>
        <w:br/>
        <w:t xml:space="preserve">    public float3 Velocity;</w:t>
        <w:br/>
        <w:t>}</w:t>
        <w:br/>
        <w:br/>
        <w:t>// Tag Component — struct RỖng, không có data</w:t>
        <w:br/>
        <w:t>public struct Player : IComponentData { }</w:t>
        <w:br/>
        <w:t>// Dùng WithAll&lt;Player&gt;() hoặc WithNone&lt;Player&gt;() để lọc entity</w:t>
      </w:r>
    </w:p>
    <w:p>
      <w:r>
        <w:rPr>
          <w:b/>
          <w:color w:val="C00000"/>
        </w:rPr>
        <w:t>⚠️  Quy tắc bắt buộc: struct, chỉ unmanaged types (float, int, Entity, float3...), KHÔNG có string/class/List&lt;T&gt;, KHÔNG có method/logic.</w:t>
      </w:r>
    </w:p>
    <w:p>
      <w:pPr>
        <w:pStyle w:val="Heading2"/>
      </w:pPr>
      <w:r>
        <w:rPr>
          <w:color w:val="2E75B6"/>
        </w:rPr>
        <w:t>S — System (ISystem)</w:t>
      </w:r>
    </w:p>
    <w:p>
      <w:pPr>
        <w:spacing w:after="80"/>
      </w:pPr>
      <w:r>
        <w:t>System chỉ có LOGIC, không có data. Chạy mỗi frame, xử lý tất cả entity phù hợp.</w:t>
      </w:r>
    </w:p>
    <w:p>
      <w:pPr>
        <w:spacing w:before="80" w:after="120"/>
        <w:ind w:left="283" w:right="283"/>
        <w:shd w:val="clear" w:color="auto" w:fill="E8F5E9"/>
      </w:pPr>
      <w:r>
        <w:rPr>
          <w:color w:val="0D470D"/>
        </w:rPr>
        <w:t>🌍  Ví dụ thực tế:  System giống bộ phận chuyên trách trong công ty: Phòng Kế Toán (TankMovementSystem) = xử lý tất cả nhân viên có "Phụ cấp di chuyển" (Tank component). Phòng IT (ShootingSystem) = xử lý tất cả nhân viên có "Thiết bị IT" (Tank + Cannon). Phòng nào chỉ quan tâm đúng loại hồ sơ của mình — không đụng hồ sơ của phòng khác.</w:t>
      </w:r>
    </w:p>
    <w:p>
      <w:pPr>
        <w:spacing w:before="40" w:after="40"/>
        <w:ind w:left="283"/>
        <w:shd w:val="clear" w:color="auto" w:fill="F0F0F0"/>
      </w:pPr>
      <w:r>
        <w:rPr>
          <w:rFonts w:ascii="Consolas" w:hAnsi="Consolas"/>
          <w:color w:val="1E1E1E"/>
          <w:sz w:val="18"/>
        </w:rPr>
        <w:t>[BurstCompile]</w:t>
        <w:br/>
        <w:t>public partial struct TankMovementSystem : ISystem</w:t>
        <w:br/>
        <w:t>{</w:t>
        <w:br/>
        <w:t xml:space="preserve">    [BurstCompile]</w:t>
        <w:br/>
        <w:t xml:space="preserve">    public void OnCreate(ref SystemState state)  { /* chạy 1 lần khi khởi tạo */ }</w:t>
        <w:br/>
        <w:br/>
        <w:t xml:space="preserve">    [BurstCompile]</w:t>
        <w:br/>
        <w:t xml:space="preserve">    public void OnUpdate(ref SystemState state)  { /* chạy MỖI FRAME */ }</w:t>
        <w:br/>
        <w:br/>
        <w:t xml:space="preserve">    [BurstCompile]</w:t>
        <w:br/>
        <w:t xml:space="preserve">    public void OnDestroy(ref SystemState state) { /* chạy 1 lần khi hủy */ }</w:t>
        <w:br/>
        <w:t>}</w:t>
      </w:r>
    </w:p>
    <w:p>
      <w:pPr>
        <w:pStyle w:val="Heading2"/>
      </w:pPr>
      <w:r>
        <w:rPr>
          <w:color w:val="2E75B6"/>
        </w:rPr>
        <w:t>Archetype &amp; Chunk</w:t>
      </w:r>
    </w:p>
    <w:p>
      <w:pPr>
        <w:spacing w:after="80"/>
      </w:pPr>
      <w:r>
        <w:t>Các entity có cùng tập component → cùng Archetype → được xếp vào cùng Chunk (16KB). CPU đọc Chunk liên tục → cache hit.</w:t>
      </w:r>
    </w:p>
    <w:p>
      <w:pPr>
        <w:spacing w:before="80" w:after="120"/>
        <w:ind w:left="283" w:right="283"/>
        <w:shd w:val="clear" w:color="auto" w:fill="E8F5E9"/>
      </w:pPr>
      <w:r>
        <w:rPr>
          <w:color w:val="0D470D"/>
        </w:rPr>
        <w:t>🌍  Ví dụ thực tế:  Archetype &amp; Chunk giống như hệ thống lưu trữ hồ sơ bệnh nhân theo khoa: Khoa Tim (Archetype A) = [bệnh nhân có: Hồ sơ tim, Xét nghiệm máu, Đơn thuốc tim]. Khoa Mắt (Archetype B) = [bệnh nhân có: Hồ sơ mắt, Kết quả đo thị lực]. Bác sĩ Khoa Tim chỉ cần mở tủ hồ sơ Khoa Tim — không lục tung cả bệnh viện. Chunk = tủ hồ sơ 16KB chứa nhiều bệnh nhân cùng archetype, xếp gọn, đọc liên tục.</w:t>
      </w:r>
    </w:p>
    <w:p>
      <w:pPr>
        <w:spacing w:before="40" w:after="40"/>
        <w:ind w:left="283"/>
        <w:shd w:val="clear" w:color="auto" w:fill="F0F0F0"/>
      </w:pPr>
      <w:r>
        <w:rPr>
          <w:rFonts w:ascii="Consolas" w:hAnsi="Consolas"/>
          <w:color w:val="1E1E1E"/>
          <w:sz w:val="18"/>
        </w:rPr>
        <w:t>// Chunk ví dụ — tất cả Tank entity (cùng Archetype):</w:t>
        <w:br/>
        <w:t>Entity  │ #0         │ #1         │ #2         │</w:t>
        <w:br/>
        <w:t>LT      │ pos(1,0,0) │ pos(5,0,0) │ pos(9,0,0) │</w:t>
        <w:br/>
        <w:t>Tank    │ {T0, C0}   │ {T1, C1}   │ {T2, C2}   │</w:t>
        <w:br/>
        <w:t>URPMat  │ rgba(1,0,0)│ rgba(0,1,0)│ rgba(0,0,1)│</w:t>
      </w:r>
    </w:p>
    <w:p>
      <w:r>
        <w:br w:type="page"/>
      </w:r>
    </w:p>
    <w:p>
      <w:pPr>
        <w:pStyle w:val="Heading1"/>
      </w:pPr>
      <w:r>
        <w:rPr>
          <w:color w:val="1F497D"/>
        </w:rPr>
        <w:t>PHẦN 7 — Authoring &amp; Baking</w:t>
      </w:r>
    </w:p>
    <w:p>
      <w:pPr>
        <w:spacing w:after="80"/>
      </w:pPr>
      <w:r>
        <w:t>Authoring + Baking là cơ chế chuyển đổi từ Design Time (GameObject trong Editor) sang Runtime (Entity trong ECS World). Cho phép dùng Inspector quen thuộc để cấu hình, nhưng chạy với hiệu năng ECS.</w:t>
      </w:r>
    </w:p>
    <w:p>
      <w:pPr>
        <w:spacing w:before="80" w:after="120"/>
        <w:ind w:left="283" w:right="283"/>
        <w:shd w:val="clear" w:color="auto" w:fill="E8F5E9"/>
      </w:pPr>
      <w:r>
        <w:rPr>
          <w:color w:val="0D470D"/>
        </w:rPr>
        <w:t>🌍  Ví dụ thực tế:  Authoring giống bản thiết kế kiến trúc (blueprint): Kiến trúc sư (designer) vẽ trên giấy, ghi kích thước, chọn vật liệu (Inspector). Baking = nhà máy đọc bản thiết kế và xây ngôi nhà thực tế (Entity). Sau khi xây xong (Bake), bản thiết kế không còn cần thiết nữa — chỉ có ngôi nhà thực tế (Entity) được dùng trong runtime.</w:t>
      </w:r>
    </w:p>
    <w:p>
      <w:pPr>
        <w:pStyle w:val="Heading2"/>
      </w:pPr>
      <w:r>
        <w:rPr>
          <w:color w:val="2E75B6"/>
        </w:rPr>
        <w:t>Subscene</w:t>
      </w:r>
    </w:p>
    <w:p>
      <w:pPr>
        <w:spacing w:after="80"/>
      </w:pPr>
      <w:r>
        <w:t>Subscene = khu vực trong Scene mà mọi GameObject bên trong sẽ được Bake thành Entity. Chỉ GameObject trong Subscene mới được ECS xử lý.</w:t>
      </w:r>
    </w:p>
    <w:p>
      <w:pPr>
        <w:spacing w:before="80" w:after="120"/>
        <w:ind w:left="283" w:right="283"/>
        <w:shd w:val="clear" w:color="auto" w:fill="E8F5E9"/>
      </w:pPr>
      <w:r>
        <w:rPr>
          <w:color w:val="0D470D"/>
        </w:rPr>
        <w:t>🌍  Ví dụ thực tế:  Subscene giống khu vực nhà xưởng trong nhà máy. Bên ngoài nhà xưởng = văn phòng, phòng thiết kế (MonoBehaviour thông thường). Bên trong nhà xưởng (Subscene) = dây chuyền sản xuất tự động (ECS). Mọi thứ đặt vào nhà xưởng (Subscene) → tự động được chuyển đổi sang Entity để chạy bằng dây chuyền ECS.</w:t>
      </w:r>
    </w:p>
    <w:p>
      <w:pPr>
        <w:pStyle w:val="Heading2"/>
      </w:pPr>
      <w:r>
        <w:rPr>
          <w:color w:val="2E75B6"/>
        </w:rPr>
        <w:t>Quy Trình Baking (3 Bước Tự Động)</w:t>
      </w:r>
    </w:p>
    <w:p>
      <w:pPr>
        <w:spacing w:before="40" w:after="40"/>
        <w:ind w:left="283"/>
        <w:shd w:val="clear" w:color="auto" w:fill="F0F0F0"/>
      </w:pPr>
      <w:r>
        <w:rPr>
          <w:rFonts w:ascii="Consolas" w:hAnsi="Consolas"/>
          <w:color w:val="1E1E1E"/>
          <w:sz w:val="18"/>
        </w:rPr>
        <w:t>Bước 1 - Entity Creation:  Unity tạo 1 Entity cho mỗi GameObject trong Subscene</w:t>
        <w:br/>
        <w:t>Bước 2 - Baker Invocation: Unity tìm Baker class phù hợp và gọi Bake()</w:t>
        <w:br/>
        <w:t>Bước 3 - Serialization:    Ghi entity data ra file .entities (binary, load siêu nhanh)</w:t>
      </w:r>
    </w:p>
    <w:p>
      <w:pPr>
        <w:pStyle w:val="Heading2"/>
      </w:pPr>
      <w:r>
        <w:rPr>
          <w:color w:val="2E75B6"/>
        </w:rPr>
        <w:t>Pattern Authoring + Baker</w:t>
      </w:r>
    </w:p>
    <w:p>
      <w:pPr>
        <w:spacing w:before="40" w:after="40"/>
        <w:ind w:left="283"/>
        <w:shd w:val="clear" w:color="auto" w:fill="F0F0F0"/>
      </w:pPr>
      <w:r>
        <w:rPr>
          <w:rFonts w:ascii="Consolas" w:hAnsi="Consolas"/>
          <w:color w:val="1E1E1E"/>
          <w:sz w:val="18"/>
        </w:rPr>
        <w:t>using Unity.Entities;</w:t>
        <w:br/>
        <w:t>using UnityEngine;</w:t>
        <w:br/>
        <w:br/>
        <w:t>// PHẦN 1: Authoring — MonoBehaviour, chỉ sống ở Editor/Design Time</w:t>
        <w:br/>
        <w:t>public class TankAuthoring : MonoBehaviour</w:t>
        <w:br/>
        <w:t>{</w:t>
        <w:br/>
        <w:t xml:space="preserve">    // Hiển thị trong Inspector để designer kéo thả</w:t>
        <w:br/>
        <w:t xml:space="preserve">    public GameObject Turret;</w:t>
        <w:br/>
        <w:t xml:space="preserve">    public GameObject Cannon;</w:t>
        <w:br/>
        <w:br/>
        <w:t xml:space="preserve">    // PHẦN 2: Baker — chuyển đổi 1 lần khi Baking</w:t>
        <w:br/>
        <w:t xml:space="preserve">    class Baker : Baker&lt;TankAuthoring&gt;</w:t>
        <w:br/>
        <w:t xml:space="preserve">    {</w:t>
        <w:br/>
        <w:t xml:space="preserve">        public override void Bake(TankAuthoring authoring)</w:t>
        <w:br/>
        <w:t xml:space="preserve">        {</w:t>
        <w:br/>
        <w:t xml:space="preserve">            // GetEntity(authoring, flags) = lấy Entity tương ứng với GameObject này</w:t>
        <w:br/>
        <w:t xml:space="preserve">            var entity = GetEntity(authoring, TransformUsageFlags.Dynamic);</w:t>
        <w:br/>
        <w:br/>
        <w:t xml:space="preserve">            // Tạo Tank component với tham chiếu entity con (Turret, Cannon)</w:t>
        <w:br/>
        <w:t xml:space="preserve">            AddComponent(entity, new Tank</w:t>
        <w:br/>
        <w:t xml:space="preserve">            {</w:t>
        <w:br/>
        <w:t xml:space="preserve">                Turret = GetEntity(authoring.Turret, TransformUsageFlags.Dynamic),</w:t>
        <w:br/>
        <w:t xml:space="preserve">                Cannon = GetEntity(authoring.Cannon, TransformUsageFlags.Dynamic)</w:t>
        <w:br/>
        <w:t xml:space="preserve">            });</w:t>
        <w:br/>
        <w:t xml:space="preserve">        }</w:t>
        <w:br/>
        <w:t xml:space="preserve">    }</w:t>
        <w:br/>
        <w:t>}</w:t>
        <w:br/>
        <w:br/>
        <w:t>// PHẦN 3: Component — IComponentData, sống ở Runtime</w:t>
        <w:br/>
        <w:t>public struct Tank : IComponentData</w:t>
        <w:br/>
        <w:t>{</w:t>
        <w:br/>
        <w:t xml:space="preserve">    public Entity Turret;</w:t>
        <w:br/>
        <w:t xml:space="preserve">    public Entity Cannon;</w:t>
        <w:br/>
        <w:t>}</w:t>
      </w:r>
    </w:p>
    <w:p>
      <w:pPr>
        <w:pStyle w:val="Heading2"/>
      </w:pPr>
      <w:r>
        <w:rPr>
          <w:color w:val="2E75B6"/>
        </w:rPr>
        <w:t>TransformUsageFlags — Quan Trọng Cho Hiệu Năng</w:t>
      </w:r>
    </w:p>
    <w:p>
      <w:pPr>
        <w:spacing w:before="40" w:after="40"/>
        <w:ind w:left="283"/>
        <w:shd w:val="clear" w:color="auto" w:fill="F0F0F0"/>
      </w:pPr>
      <w:r>
        <w:rPr>
          <w:rFonts w:ascii="Consolas" w:hAnsi="Consolas"/>
          <w:color w:val="1E1E1E"/>
          <w:sz w:val="18"/>
        </w:rPr>
        <w:t>TransformUsageFlags.Dynamic  // sẽ di chuyển → tạo LocalTransform đầy đủ</w:t>
        <w:br/>
        <w:t xml:space="preserve">                              // Dùng cho: xe tăng, đạn, enemy, player</w:t>
        <w:br/>
        <w:t>TransformUsageFlags.Static   // đứng yên → không update transform</w:t>
        <w:br/>
        <w:t xml:space="preserve">                              // Dùng cho: tường, cây, địa hình</w:t>
        <w:br/>
        <w:t>TransformUsageFlags.None     // không cần transform gì</w:t>
        <w:br/>
        <w:t xml:space="preserve">                              // Dùng cho: Spawner, GameManager, Config</w:t>
      </w:r>
    </w:p>
    <w:p>
      <w:pPr>
        <w:spacing w:before="80" w:after="120"/>
        <w:ind w:left="283" w:right="283"/>
        <w:shd w:val="clear" w:color="auto" w:fill="E8F5E9"/>
      </w:pPr>
      <w:r>
        <w:rPr>
          <w:color w:val="0D470D"/>
        </w:rPr>
        <w:t>🌍  Ví dụ thực tế:  TransformUsageFlags giống loại hợp đồng lao động: Dynamic = hợp đồng "đi công tác" — nhân viên di chuyển, cần theo dõi vị trí liên tục. Static = hợp đồng "ngồi văn phòng" — vị trí cố định, không cần cập nhật. None = hợp đồng "làm từ xa" — không cần biết vị trí. Đừng ký "đi công tác" cho nhân viên ngồi văn phòng — tốn chi phí theo dõi không cần thiết.</w:t>
      </w:r>
    </w:p>
    <w:p>
      <w:r>
        <w:br w:type="page"/>
      </w:r>
    </w:p>
    <w:p>
      <w:pPr>
        <w:pStyle w:val="Heading1"/>
      </w:pPr>
      <w:r>
        <w:rPr>
          <w:color w:val="1F497D"/>
        </w:rPr>
        <w:t>PHẦN 8 — ISystem &amp; SystemAPI</w:t>
      </w:r>
    </w:p>
    <w:p>
      <w:pPr>
        <w:spacing w:before="80" w:after="120"/>
        <w:ind w:left="283" w:right="283"/>
        <w:shd w:val="clear" w:color="auto" w:fill="E8F5E9"/>
      </w:pPr>
      <w:r>
        <w:rPr>
          <w:color w:val="0D470D"/>
        </w:rPr>
        <w:t>🌍  Ví dụ thực tế:  ISystem giống một bộ phận trong công ty chạy theo lịch cố định: OnCreate = ngày đầu tiên đi làm (setup, đăng ký). OnUpdate = làm việc hằng ngày (mỗi frame). OnDestroy = ngày cuối cùng (dọn dẹp, trả tài sản). SystemAPI = quyền truy cập vào các hệ thống nội bộ công ty (ECS World).</w:t>
      </w:r>
    </w:p>
    <w:p>
      <w:pPr>
        <w:pStyle w:val="Heading2"/>
      </w:pPr>
      <w:r>
        <w:rPr>
          <w:color w:val="2E75B6"/>
        </w:rPr>
        <w:t>ISystem vs SystemBase</w:t>
      </w:r>
    </w:p>
    <w:p>
      <w:pPr>
        <w:spacing w:before="40" w:after="40"/>
        <w:ind w:left="283"/>
        <w:shd w:val="clear" w:color="auto" w:fill="F0F0F0"/>
      </w:pPr>
      <w:r>
        <w:rPr>
          <w:rFonts w:ascii="Consolas" w:hAnsi="Consolas"/>
          <w:color w:val="1E1E1E"/>
          <w:sz w:val="18"/>
        </w:rPr>
        <w:t>// ISystem — struct, Burst compatible (KHUYẾN NGHỊ cho code mới)</w:t>
        <w:br/>
        <w:t>[BurstCompile]</w:t>
        <w:br/>
        <w:t>public partial struct MySystem : ISystem { ... }</w:t>
        <w:br/>
        <w:br/>
        <w:t>// SystemBase — class, managed, không Burst được (tránh dùng cho logic thuần túy)</w:t>
        <w:br/>
        <w:t>public partial class MySystem : SystemBase { ... }</w:t>
      </w:r>
    </w:p>
    <w:p>
      <w:pPr>
        <w:pStyle w:val="Heading2"/>
      </w:pPr>
      <w:r>
        <w:rPr>
          <w:color w:val="2E75B6"/>
        </w:rPr>
        <w:t>SystemState — Trái Tim Của ISystem</w:t>
      </w:r>
    </w:p>
    <w:p>
      <w:pPr>
        <w:spacing w:before="40" w:after="40"/>
        <w:ind w:left="283"/>
        <w:shd w:val="clear" w:color="auto" w:fill="F0F0F0"/>
      </w:pPr>
      <w:r>
        <w:rPr>
          <w:rFonts w:ascii="Consolas" w:hAnsi="Consolas"/>
          <w:color w:val="1E1E1E"/>
          <w:sz w:val="18"/>
        </w:rPr>
        <w:t>public void OnUpdate(ref SystemState state)</w:t>
        <w:br/>
        <w:t>{</w:t>
        <w:br/>
        <w:t xml:space="preserve">    state.Dependency          // JobHandle để xích jobs (tự động trong ISystem)</w:t>
        <w:br/>
        <w:t xml:space="preserve">    state.Enabled = false     // Tắt system vĩnh viễn (one-shot pattern)</w:t>
        <w:br/>
        <w:t xml:space="preserve">    state.EntityManager       // Tạo/xóa entity, thêm/xóa component</w:t>
        <w:br/>
        <w:t xml:space="preserve">    state.WorldUnmanaged      // Reference đến ECS World (Burst compatible)</w:t>
        <w:br/>
        <w:t>}</w:t>
      </w:r>
    </w:p>
    <w:p>
      <w:pPr>
        <w:pStyle w:val="Heading2"/>
      </w:pPr>
      <w:r>
        <w:rPr>
          <w:color w:val="2E75B6"/>
        </w:rPr>
        <w:t>RequireForUpdate — Điều Kiện Chạy System</w:t>
      </w:r>
    </w:p>
    <w:p>
      <w:pPr>
        <w:spacing w:before="40" w:after="40"/>
        <w:ind w:left="283"/>
        <w:shd w:val="clear" w:color="auto" w:fill="F0F0F0"/>
      </w:pPr>
      <w:r>
        <w:rPr>
          <w:rFonts w:ascii="Consolas" w:hAnsi="Consolas"/>
          <w:color w:val="1E1E1E"/>
          <w:sz w:val="18"/>
        </w:rPr>
        <w:t>public void OnCreate(ref SystemState state)</w:t>
        <w:br/>
        <w:t>{</w:t>
        <w:br/>
        <w:t xml:space="preserve">    // OnUpdate CHỈ chạy khi có ít nhất 1 entity có Config component</w:t>
        <w:br/>
        <w:t xml:space="preserve">    state.RequireForUpdate&lt;Config&gt;();</w:t>
        <w:br/>
        <w:t>}</w:t>
      </w:r>
    </w:p>
    <w:p>
      <w:pPr>
        <w:spacing w:before="80" w:after="120"/>
        <w:ind w:left="283" w:right="283"/>
        <w:shd w:val="clear" w:color="auto" w:fill="E8F5E9"/>
      </w:pPr>
      <w:r>
        <w:rPr>
          <w:color w:val="0D470D"/>
        </w:rPr>
        <w:t>🌍  Ví dụ thực tế:  RequireForUpdate giống bảo vệ ở cửa văn phòng: "Anh chỉ được vào làm việc khi có thẻ Config." Lúc game mới khởi động, Subscene chưa load xong → chưa có Config entity → bảo vệ chặn cửa → OnUpdate không chạy (không gây lỗi null reference). Khi Subscene load xong → Config entity xuất hiện → bảo vệ cho vào → OnUpdate bắt đầu chạy.</w:t>
      </w:r>
    </w:p>
    <w:p>
      <w:pPr>
        <w:pStyle w:val="Heading2"/>
      </w:pPr>
      <w:r>
        <w:rPr>
          <w:color w:val="2E75B6"/>
        </w:rPr>
        <w:t>state.Enabled = false — One-Shot Pattern</w:t>
      </w:r>
    </w:p>
    <w:p>
      <w:pPr>
        <w:spacing w:before="40" w:after="40"/>
        <w:ind w:left="283"/>
        <w:shd w:val="clear" w:color="auto" w:fill="F0F0F0"/>
      </w:pPr>
      <w:r>
        <w:rPr>
          <w:rFonts w:ascii="Consolas" w:hAnsi="Consolas"/>
          <w:color w:val="1E1E1E"/>
          <w:sz w:val="18"/>
        </w:rPr>
        <w:t>public void OnUpdate(ref SystemState state)</w:t>
        <w:br/>
        <w:t>{</w:t>
        <w:br/>
        <w:t xml:space="preserve">    state.Enabled = false;  // DÒNG ĐẦU TIÊN → system chỉ chạy 1 lần duy nhất</w:t>
        <w:br/>
        <w:t xml:space="preserve">    // Dùng cho: spawn lúc khởi động, initialization, setup một lần</w:t>
        <w:br/>
        <w:t>}</w:t>
      </w:r>
    </w:p>
    <w:p>
      <w:pPr>
        <w:spacing w:before="80" w:after="120"/>
        <w:ind w:left="283" w:right="283"/>
        <w:shd w:val="clear" w:color="auto" w:fill="E8F5E9"/>
      </w:pPr>
      <w:r>
        <w:rPr>
          <w:color w:val="0D470D"/>
        </w:rPr>
        <w:t>🌍  Ví dụ thực tế:  state.Enabled = false giống nhân viên bán hàng khai trương: Ngày khai trương đến, anh ta bắt đầu bày hàng (spawn tank), xong việc thì dán biển "Đã hoàn thành" lên bàn mình (state.Enabled = false) và về hưu. Những ngày sau, bảo vệ thấy biển "Đã hoàn thành" → không cho vào → OnUpdate không chạy nữa.</w:t>
      </w:r>
    </w:p>
    <w:p>
      <w:pPr>
        <w:pStyle w:val="Heading2"/>
      </w:pPr>
      <w:r>
        <w:rPr>
          <w:color w:val="2E75B6"/>
        </w:rPr>
        <w:t>SystemAPI — Công Cụ Truy Cập Data</w:t>
      </w:r>
    </w:p>
    <w:p>
      <w:pPr>
        <w:spacing w:before="40" w:after="40"/>
        <w:ind w:left="283"/>
        <w:shd w:val="clear" w:color="auto" w:fill="F0F0F0"/>
      </w:pPr>
      <w:r>
        <w:rPr>
          <w:rFonts w:ascii="Consolas" w:hAnsi="Consolas"/>
          <w:color w:val="1E1E1E"/>
          <w:sz w:val="18"/>
        </w:rPr>
        <w:t>// Time</w:t>
        <w:br/>
        <w:t>SystemAPI.Time.DeltaTime       // float — thời gian frame hiện tại (giây)</w:t>
        <w:br/>
        <w:t>SystemAPI.Time.ElapsedTime     // double — tổng thời gian từ khi game chạy</w:t>
        <w:br/>
        <w:br/>
        <w:t>// Singleton — lấy component từ entity duy nhất có component đó</w:t>
        <w:br/>
        <w:t>var config = SystemAPI.GetSingleton&lt;Config&gt;();</w:t>
        <w:br/>
        <w:br/>
        <w:t>// Lấy component của entity cụ thể (ngoài Query)</w:t>
        <w:br/>
        <w:t>var trans = SystemAPI.GetComponentRW&lt;LocalTransform&gt;(specificEntity);</w:t>
        <w:br/>
        <w:t>var trans = SystemAPI.GetComponentRO&lt;LocalTransform&gt;(specificEntity);</w:t>
        <w:br/>
        <w:br/>
        <w:t>// Kiểm tra entity có component không</w:t>
        <w:br/>
        <w:t>bool has = SystemAPI.HasComponent&lt;Player&gt;(entity);</w:t>
      </w:r>
    </w:p>
    <w:p>
      <w:pPr>
        <w:spacing w:before="80" w:after="120"/>
        <w:ind w:left="283" w:right="283"/>
        <w:shd w:val="clear" w:color="auto" w:fill="E8F5E9"/>
      </w:pPr>
      <w:r>
        <w:rPr>
          <w:color w:val="0D470D"/>
        </w:rPr>
        <w:t>🌍  Ví dụ thực tế:  GetSingleton&lt;Config&gt;() giống lấy "Tài liệu chính sách công ty" — chỉ có 1 bản duy nhất, ai cũng có thể đọc, nhưng nếu có 2 bản khác nhau → hệ thống throw exception (ai biết bản nào đúng?). Singleton đảm bảo luôn có đúng 1 nguồn sự thật.</w:t>
      </w:r>
    </w:p>
    <w:p>
      <w:r>
        <w:br w:type="page"/>
      </w:r>
    </w:p>
    <w:p>
      <w:pPr>
        <w:pStyle w:val="Heading1"/>
      </w:pPr>
      <w:r>
        <w:rPr>
          <w:color w:val="1F497D"/>
        </w:rPr>
        <w:t>PHẦN 9 — Entity Query: Lọc Entity</w:t>
      </w:r>
    </w:p>
    <w:p>
      <w:pPr>
        <w:spacing w:after="80"/>
      </w:pPr>
      <w:r>
        <w:t>SystemAPI.Query là vòng lặp chính của mọi System trong ECS. Nó lọc entity theo tổ hợp component và duyệt qua kết quả một cách hiệu quả từ Chunk liên tục.</w:t>
      </w:r>
    </w:p>
    <w:p>
      <w:pPr>
        <w:spacing w:before="80" w:after="120"/>
        <w:ind w:left="283" w:right="283"/>
        <w:shd w:val="clear" w:color="auto" w:fill="E8F5E9"/>
      </w:pPr>
      <w:r>
        <w:rPr>
          <w:color w:val="0D470D"/>
        </w:rPr>
        <w:t>🌍  Ví dụ thực tế:  SystemAPI.Query giống tìm kiếm nâng cao trên Google hoặc SQL SELECT: "Tìm tất cả nhân viên (entity) CÓ thẻ Kỹ Thuật (WithAll&lt;Tank&gt;), KHÔNG CÓ thẻ Quản Lý (WithNone&lt;Player&gt;), kèm theo hồ sơ Vị Trí (RefRW&lt;LocalTransform&gt;)." Kết quả là danh sách chính xác, không cần duyệt toàn bộ entity trong game.</w:t>
      </w:r>
    </w:p>
    <w:p>
      <w:pPr>
        <w:pStyle w:val="Heading2"/>
      </w:pPr>
      <w:r>
        <w:rPr>
          <w:color w:val="2E75B6"/>
        </w:rPr>
        <w:t>Cú Pháp Cơ Bản</w:t>
      </w:r>
    </w:p>
    <w:p>
      <w:pPr>
        <w:spacing w:before="40" w:after="40"/>
        <w:ind w:left="283"/>
        <w:shd w:val="clear" w:color="auto" w:fill="F0F0F0"/>
      </w:pPr>
      <w:r>
        <w:rPr>
          <w:rFonts w:ascii="Consolas" w:hAnsi="Consolas"/>
          <w:color w:val="1E1E1E"/>
          <w:sz w:val="18"/>
        </w:rPr>
        <w:t>// Đọc VÀ ghi LocalTransform, chỉ đọc Tank</w:t>
        <w:br/>
        <w:t>foreach (var (transform, tank) in</w:t>
        <w:br/>
        <w:t xml:space="preserve">    SystemAPI.Query&lt;RefRW&lt;LocalTransform&gt;, RefRO&lt;Tank&gt;&gt;())</w:t>
        <w:br/>
        <w:t>{</w:t>
        <w:br/>
        <w:t xml:space="preserve">    var speed = tank.ValueRO.Speed;          // đọc từ RefRO</w:t>
        <w:br/>
        <w:t xml:space="preserve">    transform.ValueRW.Position += dir;       // ghi qua RefRW</w:t>
        <w:br/>
        <w:t>}</w:t>
      </w:r>
    </w:p>
    <w:p>
      <w:pPr>
        <w:pStyle w:val="Heading2"/>
      </w:pPr>
      <w:r>
        <w:rPr>
          <w:color w:val="2E75B6"/>
        </w:rPr>
        <w:t>RefRW vs RefRO</w:t>
      </w:r>
    </w:p>
    <w:p>
      <w:pPr>
        <w:spacing w:before="40" w:after="40"/>
        <w:ind w:left="283"/>
        <w:shd w:val="clear" w:color="auto" w:fill="F0F0F0"/>
      </w:pPr>
      <w:r>
        <w:rPr>
          <w:rFonts w:ascii="Consolas" w:hAnsi="Consolas"/>
          <w:color w:val="1E1E1E"/>
          <w:sz w:val="18"/>
        </w:rPr>
        <w:t>RefRW&lt;T&gt;  // Reference Read-Write → cần đọc VÀ ghi component T</w:t>
        <w:br/>
        <w:t xml:space="preserve">          // .ValueRW → mở để ghi</w:t>
        <w:br/>
        <w:t xml:space="preserve">          // .ValueRO → mở để đọc (từ RefRW, nhanh hơn ValueRW khi chỉ đọc)</w:t>
        <w:br/>
        <w:br/>
        <w:t>RefRO&lt;T&gt;  // Reference Read-Only → chỉ đọc, KHÔNG thay đổi</w:t>
        <w:br/>
        <w:t xml:space="preserve">          // .ValueRO → mở để đọc</w:t>
        <w:br/>
        <w:t xml:space="preserve">          // An toàn hơn khi dùng parallel, Burst tối ưu tốt hơn</w:t>
      </w:r>
    </w:p>
    <w:p>
      <w:pPr>
        <w:spacing w:before="80" w:after="120"/>
        <w:ind w:left="283" w:right="283"/>
        <w:shd w:val="clear" w:color="auto" w:fill="E8F5E9"/>
      </w:pPr>
      <w:r>
        <w:rPr>
          <w:color w:val="0D470D"/>
        </w:rPr>
        <w:t>🌍  Ví dụ thực tế:  RefRW = mượn sách thư viện với quyền "ghi chú vào lề". RefRO = mượn sách thư viện chỉ được đọc, không được đánh dấu. Thủ thư (Scheduler) biết ai chỉ đọc → cho nhiều người mượn cùng lúc (parallel). Ai cần ghi → chỉ cho 1 người mượn tại 1 thời điểm (exclusive access).</w:t>
      </w:r>
    </w:p>
    <w:p>
      <w:pPr>
        <w:pStyle w:val="Heading2"/>
      </w:pPr>
      <w:r>
        <w:rPr>
          <w:color w:val="2E75B6"/>
        </w:rPr>
        <w:t>WithEntityAccess — Lấy Kèm Entity ID</w:t>
      </w:r>
    </w:p>
    <w:p>
      <w:pPr>
        <w:spacing w:before="40" w:after="40"/>
        <w:ind w:left="283"/>
        <w:shd w:val="clear" w:color="auto" w:fill="F0F0F0"/>
      </w:pPr>
      <w:r>
        <w:rPr>
          <w:rFonts w:ascii="Consolas" w:hAnsi="Consolas"/>
          <w:color w:val="1E1E1E"/>
          <w:sz w:val="18"/>
        </w:rPr>
        <w:t>foreach (var (transform, entity) in</w:t>
        <w:br/>
        <w:t xml:space="preserve">    SystemAPI.Query&lt;RefRW&lt;LocalTransform&gt;&gt;()</w:t>
        <w:br/>
        <w:t xml:space="preserve">        .WithAll&lt;Tank&gt;()</w:t>
        <w:br/>
        <w:t xml:space="preserve">        .WithEntityAccess())  // ← trả về cả Entity ID</w:t>
        <w:br/>
        <w:t>{</w:t>
        <w:br/>
        <w:t xml:space="preserve">    var index = entity.Index;  // Entity.Index = số nguyên duy nhất mỗi entity</w:t>
        <w:br/>
        <w:t xml:space="preserve">    // Dùng trong Tanks: pos.y = entity.Index → mỗi xe sample noise khác nhau</w:t>
        <w:br/>
        <w:t>}</w:t>
      </w:r>
    </w:p>
    <w:p>
      <w:pPr>
        <w:pStyle w:val="Heading2"/>
      </w:pPr>
      <w:r>
        <w:rPr>
          <w:color w:val="2E75B6"/>
        </w:rPr>
        <w:t>Bộ Lọc Query</w:t>
      </w:r>
    </w:p>
    <w:p>
      <w:pPr>
        <w:spacing w:before="40" w:after="40"/>
        <w:ind w:left="283"/>
        <w:shd w:val="clear" w:color="auto" w:fill="F0F0F0"/>
      </w:pPr>
      <w:r>
        <w:rPr>
          <w:rFonts w:ascii="Consolas" w:hAnsi="Consolas"/>
          <w:color w:val="1E1E1E"/>
          <w:sz w:val="18"/>
        </w:rPr>
        <w:t>SystemAPI.Query&lt;RefRW&lt;LocalTransform&gt;&gt;()</w:t>
        <w:br/>
        <w:t xml:space="preserve">    .WithAll&lt;Tank&gt;()        // PHẢI có Tank component (không cần đọc data Tank)</w:t>
        <w:br/>
        <w:t xml:space="preserve">    .WithNone&lt;Player&gt;()     // KHÔNG ĐƯỢC có Player component</w:t>
        <w:br/>
        <w:t xml:space="preserve">    .WithAny&lt;Enemy, Boss&gt;() // CÓ ÍT NHẤT MỘT trong Enemy hoặc Boss</w:t>
        <w:br/>
        <w:t xml:space="preserve">    .WithEntityAccess()     // kèm Entity ID trong kết quả</w:t>
      </w:r>
    </w:p>
    <w:p>
      <w:pPr>
        <w:pStyle w:val="Heading2"/>
      </w:pPr>
      <w:r>
        <w:rPr>
          <w:color w:val="2E75B6"/>
        </w:rPr>
        <w:t>Ví Dụ Thực Tế Trong Tanks Tutorial</w:t>
      </w:r>
    </w:p>
    <w:p>
      <w:pPr>
        <w:spacing w:before="40" w:after="40"/>
        <w:ind w:left="283"/>
        <w:shd w:val="clear" w:color="auto" w:fill="F0F0F0"/>
      </w:pPr>
      <w:r>
        <w:rPr>
          <w:rFonts w:ascii="Consolas" w:hAnsi="Consolas"/>
          <w:color w:val="1E1E1E"/>
          <w:sz w:val="18"/>
        </w:rPr>
        <w:t>// Chỉ xe tăng AI (9 xe, không phải player)</w:t>
        <w:br/>
        <w:t>Query&lt;RefRW&lt;LocalTransform&gt;&gt;().WithAll&lt;Tank&gt;().WithNone&lt;Player&gt;()</w:t>
        <w:br/>
        <w:br/>
        <w:t>// Tất cả xe tăng để xoay turret (kể cả player)</w:t>
        <w:br/>
        <w:t>Query&lt;RefRW&lt;Tank&gt;&gt;()</w:t>
        <w:br/>
        <w:br/>
        <w:t>// Player duy nhất để di chuyển theo input</w:t>
        <w:br/>
        <w:t>Query&lt;RefRW&lt;LocalTransform&gt;&gt;().WithAll&lt;Player&gt;()</w:t>
        <w:br/>
        <w:br/>
        <w:t>// Tất cả xe tăng để bắn</w:t>
        <w:br/>
        <w:t>Query&lt;RefRO&lt;Tank&gt;, RefRO&lt;LocalToWorld&gt;, RefRO&lt;URPMaterialPropertyBaseColor&gt;&gt;()</w:t>
      </w:r>
    </w:p>
    <w:p>
      <w:r>
        <w:br w:type="page"/>
      </w:r>
    </w:p>
    <w:p>
      <w:pPr>
        <w:pStyle w:val="Heading1"/>
      </w:pPr>
      <w:r>
        <w:rPr>
          <w:color w:val="1F497D"/>
        </w:rPr>
        <w:t>PHẦN 10 — EntityCommandBuffer (ECB)</w:t>
      </w:r>
    </w:p>
    <w:p>
      <w:pPr>
        <w:spacing w:after="80"/>
      </w:pPr>
      <w:r>
        <w:t>ECB là "hàng đợi lệnh" cho EntityManager. Dùng khi cần tạo/xóa entity hoặc thêm/xóa component trong lúc đang iterate Query hoặc trong Job (worker thread).</w:t>
      </w:r>
    </w:p>
    <w:p>
      <w:pPr>
        <w:spacing w:before="80" w:after="120"/>
        <w:ind w:left="283" w:right="283"/>
        <w:shd w:val="clear" w:color="auto" w:fill="E8F5E9"/>
      </w:pPr>
      <w:r>
        <w:rPr>
          <w:color w:val="0D470D"/>
        </w:rPr>
        <w:t>🌍  Ví dụ thực tế:  Tưởng tượng bạn đang tham dự một cuộc họp (iteration/Job chạy). Trong lúc họp, có nhiều việc phát sinh cần xử lý (xóa entity, tạo entity). Nếu bạn dừng họp ngay để xử lý từng việc → cuộc họp bị gián đoạn (crash). ECB = tờ giấy ghi chú "Việc cần làm sau họp": ghi vào đó, tiếp tục họp, sau khi họp xong mới thực hiện tất cả việc đã ghi (Playback). EndSimulationECBS = thư ký tự động thực hiện danh sách đó cuối frame.</w:t>
      </w:r>
    </w:p>
    <w:p>
      <w:pPr>
        <w:pStyle w:val="Heading2"/>
      </w:pPr>
      <w:r>
        <w:rPr>
          <w:color w:val="2E75B6"/>
        </w:rPr>
        <w:t>Tại Sao Cần ECB</w:t>
      </w:r>
    </w:p>
    <w:p>
      <w:pPr>
        <w:spacing w:before="40" w:after="40"/>
        <w:ind w:left="283"/>
        <w:shd w:val="clear" w:color="auto" w:fill="F0F0F0"/>
      </w:pPr>
      <w:r>
        <w:rPr>
          <w:rFonts w:ascii="Consolas" w:hAnsi="Consolas"/>
          <w:color w:val="1E1E1E"/>
          <w:sz w:val="18"/>
        </w:rPr>
        <w:t>// SAI — crash vì phá vỡ iterator (xóa entity trong lúc đang lặp qua entity):</w:t>
        <w:br/>
        <w:t>foreach (var (bullet, entity) in Query&lt;RefRO&lt;CannonBall&gt;&gt;().WithEntityAccess())</w:t>
        <w:br/>
        <w:t xml:space="preserve">    state.EntityManager.DestroyEntity(entity);  // CRASH! Iterator bị phá vỡ</w:t>
        <w:br/>
        <w:br/>
        <w:t>// ĐÚNG — ghi vào buffer, thực thi sau khi vòng lặp xong:</w:t>
        <w:br/>
        <w:t>var ecb = new EntityCommandBuffer(Allocator.Temp);</w:t>
        <w:br/>
        <w:t>foreach (var (bullet, entity) in Query&lt;RefRO&lt;CannonBall&gt;&gt;().WithEntityAccess())</w:t>
        <w:br/>
        <w:t xml:space="preserve">    ecb.DestroyEntity(entity);  // chỉ GHI vào buffer, chưa xóa thật</w:t>
        <w:br/>
        <w:t>ecb.Playback(state.EntityManager);  // thực thi sau khi vòng lặp kết thúc</w:t>
        <w:br/>
        <w:t>ecb.Dispose();</w:t>
      </w:r>
    </w:p>
    <w:p>
      <w:pPr>
        <w:spacing w:before="80" w:after="120"/>
        <w:ind w:left="283" w:right="283"/>
        <w:shd w:val="clear" w:color="auto" w:fill="E8F5E9"/>
      </w:pPr>
      <w:r>
        <w:rPr>
          <w:color w:val="0D470D"/>
        </w:rPr>
        <w:t>🌍  Ví dụ thực tế:  Tại sao không xóa entity trong khi đang iterate? Giống bạn đang đọc danh sách 10 tên để điểm danh, vừa đọc vừa xé bỏ từng tờ trong danh sách — sau khi xé tờ số 5, danh sách bị lộn xộn, bạn không biết đọc tiếp từ đâu. ECB = đọc xong toàn bộ danh sách trước, sau đó mới xé các tờ cần xóa.</w:t>
      </w:r>
    </w:p>
    <w:p>
      <w:pPr>
        <w:pStyle w:val="Heading2"/>
      </w:pPr>
      <w:r>
        <w:rPr>
          <w:color w:val="2E75B6"/>
        </w:rPr>
        <w:t>ECB Singleton Pattern — Production Code</w:t>
      </w:r>
    </w:p>
    <w:p>
      <w:pPr>
        <w:spacing w:before="40" w:after="40"/>
        <w:ind w:left="283"/>
        <w:shd w:val="clear" w:color="auto" w:fill="F0F0F0"/>
      </w:pPr>
      <w:r>
        <w:rPr>
          <w:rFonts w:ascii="Consolas" w:hAnsi="Consolas"/>
          <w:color w:val="1E1E1E"/>
          <w:sz w:val="18"/>
        </w:rPr>
        <w:t>// Cách hiện đại — ECB tự Playback ở cuối frame:</w:t>
        <w:br/>
        <w:t>var ecbSingleton = SystemAPI.GetSingleton&lt;EndSimulationEntityCommandBufferSystem.Singleton&gt;();</w:t>
        <w:br/>
        <w:t>var ecb = ecbSingleton.CreateCommandBuffer(state.WorldUnmanaged);</w:t>
        <w:br/>
        <w:br/>
        <w:t>// Dùng ECB trong Job:</w:t>
        <w:br/>
        <w:t>var job = new MyJob { ECB = ecb };</w:t>
        <w:br/>
        <w:t>job.Schedule();</w:t>
        <w:br/>
        <w:t>// ECB.Playback() được gọi tự động bởi EndSimulationEntityCommandBufferSystem</w:t>
        <w:br/>
        <w:t>// vào cuối frame — KHÔNG cần gọi thủ công</w:t>
      </w:r>
    </w:p>
    <w:p>
      <w:pPr>
        <w:pStyle w:val="Heading2"/>
      </w:pPr>
      <w:r>
        <w:rPr>
          <w:color w:val="2E75B6"/>
        </w:rPr>
        <w:t>Các Lệnh ECB Thường Dùng</w:t>
      </w:r>
    </w:p>
    <w:p>
      <w:pPr>
        <w:spacing w:before="40" w:after="40"/>
        <w:ind w:left="283"/>
        <w:shd w:val="clear" w:color="auto" w:fill="F0F0F0"/>
      </w:pPr>
      <w:r>
        <w:rPr>
          <w:rFonts w:ascii="Consolas" w:hAnsi="Consolas"/>
          <w:color w:val="1E1E1E"/>
          <w:sz w:val="18"/>
        </w:rPr>
        <w:t>ecb.Instantiate(prefabEntity)               // tạo entity từ prefab</w:t>
        <w:br/>
        <w:t>ecb.DestroyEntity(entity)                  // xóa entity</w:t>
        <w:br/>
        <w:t>ecb.AddComponent&lt;T&gt;(entity)                // thêm component</w:t>
        <w:br/>
        <w:t>ecb.AddComponent(entity, new T { ... })    // thêm component với data</w:t>
        <w:br/>
        <w:t>ecb.RemoveComponent&lt;T&gt;(entity)             // xóa component</w:t>
        <w:br/>
        <w:t>ecb.SetComponent(entity, new T { ... })    // cập nhật component</w:t>
      </w:r>
    </w:p>
    <w:p>
      <w:pPr>
        <w:pStyle w:val="Heading2"/>
      </w:pPr>
      <w:r>
        <w:rPr>
          <w:color w:val="2E75B6"/>
        </w:rPr>
        <w:t>ECB Trong Job — ParallelWriter</w:t>
      </w:r>
    </w:p>
    <w:p>
      <w:pPr>
        <w:spacing w:before="40" w:after="40"/>
        <w:ind w:left="283"/>
        <w:shd w:val="clear" w:color="auto" w:fill="F0F0F0"/>
      </w:pPr>
      <w:r>
        <w:rPr>
          <w:rFonts w:ascii="Consolas" w:hAnsi="Consolas"/>
          <w:color w:val="1E1E1E"/>
          <w:sz w:val="18"/>
        </w:rPr>
        <w:t>// Khi ScheduleParallel(), cần ParallelWriter để thread-safe:</w:t>
        <w:br/>
        <w:t>public EntityCommandBuffer.ParallelWriter ECB;</w:t>
        <w:br/>
        <w:br/>
        <w:t>void Execute([EntityIndexInQuery] int index, Entity entity, ...)</w:t>
        <w:br/>
        <w:t>{</w:t>
        <w:br/>
        <w:t xml:space="preserve">    ECB.DestroyEntity(index, entity);  // truyền index để ECB sort commands đúng thứ tự</w:t>
        <w:br/>
        <w:t>}</w:t>
        <w:br/>
        <w:br/>
        <w:t>// Trong System:</w:t>
        <w:br/>
        <w:t>job.ECB = ecb.AsParallelWriter();</w:t>
        <w:br/>
        <w:t>job.ScheduleParallel();</w:t>
      </w:r>
    </w:p>
    <w:p>
      <w:r>
        <w:br w:type="page"/>
      </w:r>
    </w:p>
    <w:p>
      <w:pPr>
        <w:pStyle w:val="Heading1"/>
      </w:pPr>
      <w:r>
        <w:rPr>
          <w:color w:val="1F497D"/>
        </w:rPr>
        <w:t>PHẦN 11 — Transforms Trong ECS</w:t>
      </w:r>
    </w:p>
    <w:p>
      <w:pPr>
        <w:spacing w:before="80" w:after="120"/>
        <w:ind w:left="283" w:right="283"/>
        <w:shd w:val="clear" w:color="auto" w:fill="E8F5E9"/>
      </w:pPr>
      <w:r>
        <w:rPr>
          <w:color w:val="0D470D"/>
        </w:rPr>
        <w:t>🌍  Ví dụ thực tế:  LocalTransform vs LocalToWorld: Bạn ngồi ở bàn làm việc trong văn phòng. LocalTransform = vị trí của bạn TRONG VĂN PHÒNG (bàn số 5, hàng B). LocalToWorld = tọa độ GPS chính xác trên bản đồ thế giới (10.7769°N, 106.7009°E). Nếu văn phòng di chuyển (parent entity Tank di chuyển) → LocalTransform của bạn trong văn phòng không đổi, nhưng LocalToWorld (GPS thực) thay đổi theo vị trí văn phòng mới.</w:t>
      </w:r>
    </w:p>
    <w:p>
      <w:pPr>
        <w:pStyle w:val="Heading2"/>
      </w:pPr>
      <w:r>
        <w:rPr>
          <w:color w:val="2E75B6"/>
        </w:rPr>
        <w:t>LocalTransform — Transform Cục Bộ</w:t>
      </w:r>
    </w:p>
    <w:p>
      <w:pPr>
        <w:spacing w:before="40" w:after="40"/>
        <w:ind w:left="283"/>
        <w:shd w:val="clear" w:color="auto" w:fill="F0F0F0"/>
      </w:pPr>
      <w:r>
        <w:rPr>
          <w:rFonts w:ascii="Consolas" w:hAnsi="Consolas"/>
          <w:color w:val="1E1E1E"/>
          <w:sz w:val="18"/>
        </w:rPr>
        <w:t>// LocalTransform = vị trí LOCAL relative to parent</w:t>
        <w:br/>
        <w:t>// Struct có 3 fields:</w:t>
        <w:br/>
        <w:t>public struct LocalTransform</w:t>
        <w:br/>
        <w:t>{</w:t>
        <w:br/>
        <w:t xml:space="preserve">    public float3     Position;  // vị trí local</w:t>
        <w:br/>
        <w:t xml:space="preserve">    public quaternion Rotation;  // góc xoay local</w:t>
        <w:br/>
        <w:t xml:space="preserve">    public float      Scale;     // tỉ lệ (uniform)</w:t>
        <w:br/>
        <w:t>}</w:t>
        <w:br/>
        <w:br/>
        <w:t>// Đọc:</w:t>
        <w:br/>
        <w:t>var pos = transform.ValueRO.Position;</w:t>
        <w:br/>
        <w:t>var rot = transform.ValueRO.Rotation;</w:t>
        <w:br/>
        <w:br/>
        <w:t>// Ghi:</w:t>
        <w:br/>
        <w:t>transform.ValueRW.Position += dir * dt;</w:t>
        <w:br/>
        <w:t>transform.ValueRW.Rotation = quaternion.RotateY(angle);</w:t>
        <w:br/>
        <w:br/>
        <w:t>// Methods hữu ích:</w:t>
        <w:br/>
        <w:t>transform.ValueRO.Forward()  // vector hướng nhìn (tính từ Rotation)</w:t>
      </w:r>
    </w:p>
    <w:p>
      <w:pPr>
        <w:pStyle w:val="Heading2"/>
      </w:pPr>
      <w:r>
        <w:rPr>
          <w:color w:val="2E75B6"/>
        </w:rPr>
        <w:t>LocalToWorld — Transform World Space</w:t>
      </w:r>
    </w:p>
    <w:p>
      <w:pPr>
        <w:spacing w:before="40" w:after="40"/>
        <w:ind w:left="283"/>
        <w:shd w:val="clear" w:color="auto" w:fill="F0F0F0"/>
      </w:pPr>
      <w:r>
        <w:rPr>
          <w:rFonts w:ascii="Consolas" w:hAnsi="Consolas"/>
          <w:color w:val="1E1E1E"/>
          <w:sz w:val="18"/>
        </w:rPr>
        <w:t>// LocalToWorld = ma trận 4x4 tính từ toàn bộ parent chain</w:t>
        <w:br/>
        <w:t>// Được Unity tính tự động bởi TransformSystemGroup mỗi frame</w:t>
        <w:br/>
        <w:t>// KHÔNG ghi trực tiếp — chỉ đọc</w:t>
        <w:br/>
        <w:br/>
        <w:t>// Ví dụ trong Tanks — lấy vị trí nòng pháo thực trong world:</w:t>
        <w:br/>
        <w:t>var cannonWorld = state.EntityManager.GetComponentData&lt;LocalToWorld&gt;(cannonEntity);</w:t>
        <w:br/>
        <w:t>float3 worldPos = cannonWorld.Position;  // vị trí thực trong world</w:t>
        <w:br/>
        <w:t>float3 worldUp  = cannonWorld.Up;        // hướng "lên" trong world</w:t>
      </w:r>
    </w:p>
    <w:p>
      <w:pPr>
        <w:spacing w:before="80" w:after="120"/>
        <w:ind w:left="283" w:right="283"/>
        <w:shd w:val="clear" w:color="auto" w:fill="E8F5E9"/>
      </w:pPr>
      <w:r>
        <w:rPr>
          <w:color w:val="0D470D"/>
        </w:rPr>
        <w:t>🌍  Ví dụ thực tế:  Cannon là con của Turret, Turret là con của Tank. Khi Tank di chuyển → Turret di chuyển theo → Cannon di chuyển theo. LocalTransform của Cannon chỉ là offset "nhích về phía trước 2m từ Turret". LocalToWorld của Cannon = tọa độ thực của đầu nòng pháo trong thế giới game. Khi spawn đạn, cần LocalToWorld để đặt đạn đúng vị trí đầu nòng — không phải offset.</w:t>
      </w:r>
    </w:p>
    <w:p>
      <w:pPr>
        <w:pStyle w:val="Heading2"/>
      </w:pPr>
      <w:r>
        <w:rPr>
          <w:color w:val="2E75B6"/>
        </w:rPr>
        <w:t>Khi Nào Dùng Cái Nào</w:t>
      </w:r>
    </w:p>
    <w:p>
      <w:pPr>
        <w:spacing w:before="40" w:after="40"/>
        <w:ind w:left="283"/>
        <w:shd w:val="clear" w:color="auto" w:fill="F0F0F0"/>
      </w:pPr>
      <w:r>
        <w:rPr>
          <w:rFonts w:ascii="Consolas" w:hAnsi="Consolas"/>
          <w:color w:val="1E1E1E"/>
          <w:sz w:val="18"/>
        </w:rPr>
        <w:t>LocalTransform  → di chuyển entity (ghi Position, Rotation, Scale)</w:t>
        <w:br/>
        <w:t xml:space="preserve">                → entity không có parent (root entity như Tank chính)</w:t>
        <w:br/>
        <w:t xml:space="preserve">                → entity có parent nhưng chỉ cần điều chỉnh vị trí local</w:t>
        <w:br/>
        <w:br/>
        <w:t>LocalToWorld    → cần vị trí THỰC trong World Space</w:t>
        <w:br/>
        <w:t xml:space="preserve">                → entity là child (Turret, Cannon) bị ảnh hưởng bởi parent</w:t>
        <w:br/>
        <w:t xml:space="preserve">                → spawn entity tại đúng vị trí world (đầu nòng pháo)</w:t>
        <w:br/>
        <w:t xml:space="preserve">                → rendering (GPU dùng LocalToWorld)</w:t>
        <w:br/>
        <w:br/>
        <w:t>// Trong Tanks:</w:t>
        <w:br/>
        <w:t>var cannonLTW = EntityManager.GetComponentData&lt;LocalToWorld&gt;(tank.Cannon);</w:t>
        <w:br/>
        <w:t>ballTransform.Position = cannonLTW.Position;      // world position ✓</w:t>
        <w:br/>
        <w:t>Velocity = math.normalize(cannonLTW.Up) * 12f;   // world up direction ✓</w:t>
      </w:r>
    </w:p>
    <w:p>
      <w:pPr>
        <w:pStyle w:val="Heading2"/>
      </w:pPr>
      <w:r>
        <w:rPr>
          <w:color w:val="2E75B6"/>
        </w:rPr>
        <w:t>Parent-Child Hierarchy &amp; LinkedEntityGroup</w:t>
      </w:r>
    </w:p>
    <w:p>
      <w:pPr>
        <w:spacing w:before="40" w:after="40"/>
        <w:ind w:left="283"/>
        <w:shd w:val="clear" w:color="auto" w:fill="F0F0F0"/>
      </w:pPr>
      <w:r>
        <w:rPr>
          <w:rFonts w:ascii="Consolas" w:hAnsi="Consolas"/>
          <w:color w:val="1E1E1E"/>
          <w:sz w:val="18"/>
        </w:rPr>
        <w:t>// Khi Instantiate prefab có hierarchy:</w:t>
        <w:br/>
        <w:t>// Tank (root) → Turret entity (Parent = Tank) → Cannon entity (Parent = Turret)</w:t>
        <w:br/>
        <w:br/>
        <w:t>// LinkedEntityGroup — DynamicBuffer trên root entity (Tank):</w:t>
        <w:br/>
        <w:t>// Chứa [tankEntity, turretEntity, cannonEntity]</w:t>
        <w:br/>
        <w:t>var group = EntityManager.GetBuffer&lt;LinkedEntityGroup&gt;(tankEntity);</w:t>
        <w:br/>
        <w:t>foreach (var e in group)</w:t>
        <w:br/>
        <w:t>{</w:t>
        <w:br/>
        <w:t xml:space="preserve">    if (EntityManager.HasComponent&lt;URPMaterialPropertyBaseColor&gt;(e.Value))</w:t>
        <w:br/>
        <w:t xml:space="preserve">        EntityManager.SetComponentData(e.Value, color);</w:t>
        <w:br/>
        <w:t xml:space="preserve">    // Đặt màu cho TẤT CẢ entity trong hierarchy cùng 1 lượt</w:t>
        <w:br/>
        <w:t>}</w:t>
      </w:r>
    </w:p>
    <w:p>
      <w:pPr>
        <w:spacing w:before="80" w:after="120"/>
        <w:ind w:left="283" w:right="283"/>
        <w:shd w:val="clear" w:color="auto" w:fill="E8F5E9"/>
      </w:pPr>
      <w:r>
        <w:rPr>
          <w:color w:val="0D470D"/>
        </w:rPr>
        <w:t>🌍  Ví dụ thực tế:  LinkedEntityGroup giống danh sách nhóm gia đình trong hộ khẩu: Trang bìa hộ khẩu (root entity = Tank) có danh sách: [Bố (Tank), Con cả (Turret), Con thứ (Cannon)]. Khi muốn phát tiền thưởng (đặt màu) cho cả gia đình → mở hộ khẩu, duyệt danh sách, phát cho từng người. Không cần tìm từng người riêng lẻ trong toàn bộ dân số (toàn bộ entity).</w:t>
      </w:r>
    </w:p>
    <w:p>
      <w:r>
        <w:br w:type="page"/>
      </w:r>
    </w:p>
    <w:p>
      <w:pPr>
        <w:pStyle w:val="Heading1"/>
      </w:pPr>
      <w:r>
        <w:rPr>
          <w:color w:val="1F497D"/>
        </w:rPr>
        <w:t>PHẦN 12 — Spawning: Tạo Entity Lúc Runtime</w:t>
      </w:r>
    </w:p>
    <w:p>
      <w:pPr>
        <w:spacing w:before="80" w:after="120"/>
        <w:ind w:left="283" w:right="283"/>
        <w:shd w:val="clear" w:color="auto" w:fill="E8F5E9"/>
      </w:pPr>
      <w:r>
        <w:rPr>
          <w:color w:val="0D470D"/>
        </w:rPr>
        <w:t>🌍  Ví dụ thực tế:  Prefab Entity giống khuôn đúc bánh (cookie cutter): Bản thân khuôn không phải là bánh — nó là mẫu. Instantiate = đổ bột vào khuôn và đúc ra 1 cái bánh (entity mới). Đúc 10 cái = 10 entity riêng biệt, giống hệt nhau về cấu trúc, nhưng có thể được sơn màu khác nhau sau khi đúc xong.</w:t>
      </w:r>
    </w:p>
    <w:p>
      <w:pPr>
        <w:pStyle w:val="Heading2"/>
      </w:pPr>
      <w:r>
        <w:rPr>
          <w:color w:val="2E75B6"/>
        </w:rPr>
        <w:t>Instantiate — Tạo Từ Prefab Entity</w:t>
      </w:r>
    </w:p>
    <w:p>
      <w:pPr>
        <w:spacing w:before="40" w:after="40"/>
        <w:ind w:left="283"/>
        <w:shd w:val="clear" w:color="auto" w:fill="F0F0F0"/>
      </w:pPr>
      <w:r>
        <w:rPr>
          <w:rFonts w:ascii="Consolas" w:hAnsi="Consolas"/>
          <w:color w:val="1E1E1E"/>
          <w:sz w:val="18"/>
        </w:rPr>
        <w:t>// Cách 1: EntityManager trực tiếp (ngoài Query, trên main thread)</w:t>
        <w:br/>
        <w:t>Entity newEntity = state.EntityManager.Instantiate(prefabEntity);</w:t>
        <w:br/>
        <w:t>// Toàn bộ hierarchy được copy (Turret, Cannon entity cũng được tạo kèm)</w:t>
        <w:br/>
        <w:br/>
        <w:t>// Tạo nhiều entity cùng lúc (hiệu quả hơn vòng lặp):</w:t>
        <w:br/>
        <w:t>var instances = state.EntityManager.Instantiate(prefab, 10, Allocator.Temp);</w:t>
        <w:br/>
        <w:t>foreach (var e in instances)</w:t>
        <w:br/>
        <w:t xml:space="preserve">    SystemAPI.GetComponentRW&lt;LocalTransform&gt;(e).ValueRW.Position = somePos;</w:t>
        <w:br/>
        <w:t>instances.Dispose();  // Dispose NativeArray sau khi dùng</w:t>
        <w:br/>
        <w:br/>
        <w:t>// Cách 2: ECB (trong Query hoặc Job)</w:t>
        <w:br/>
        <w:t>Entity newEntity = ecb.Instantiate(prefabEntity);</w:t>
        <w:br/>
        <w:t>ecb.SetComponent(newEntity, LocalTransform.FromPosition(pos));</w:t>
      </w:r>
    </w:p>
    <w:p>
      <w:pPr>
        <w:pStyle w:val="Heading2"/>
      </w:pPr>
      <w:r>
        <w:rPr>
          <w:color w:val="2E75B6"/>
        </w:rPr>
        <w:t>Singleton Config Pattern</w:t>
      </w:r>
    </w:p>
    <w:p>
      <w:pPr>
        <w:spacing w:before="40" w:after="40"/>
        <w:ind w:left="283"/>
        <w:shd w:val="clear" w:color="auto" w:fill="F0F0F0"/>
      </w:pPr>
      <w:r>
        <w:rPr>
          <w:rFonts w:ascii="Consolas" w:hAnsi="Consolas"/>
          <w:color w:val="1E1E1E"/>
          <w:sz w:val="18"/>
        </w:rPr>
        <w:t>// Config = entity duy nhất chứa thiết lập toàn game</w:t>
        <w:br/>
        <w:t>// Bake từ ConfigAuthoring → GetSingleton&lt;Config&gt;() ở mọi nơi</w:t>
        <w:br/>
        <w:br/>
        <w:t>var config = SystemAPI.GetSingleton&lt;Config&gt;();</w:t>
        <w:br/>
        <w:t>var prefab = config.TankPrefab;     // Entity reference đến prefab</w:t>
        <w:br/>
        <w:t>var count  = config.TankCount;      // số lượng cần spawn</w:t>
      </w:r>
    </w:p>
    <w:p>
      <w:pPr>
        <w:spacing w:before="80" w:after="120"/>
        <w:ind w:left="283" w:right="283"/>
        <w:shd w:val="clear" w:color="auto" w:fill="E8F5E9"/>
      </w:pPr>
      <w:r>
        <w:rPr>
          <w:color w:val="0D470D"/>
        </w:rPr>
        <w:t>🌍  Ví dụ thực tế:  Config Singleton giống tờ "Thông báo chính sách công ty" dán trên bảng tin: Chỉ có 1 tờ duy nhất (Singleton), ai cũng có thể đọc (GetSingleton). Khi cần biết số lượng xe tăng cần tạo → đọc tờ thông báo. Không cần truyền tham số qua các function — cứ đến bảng tin mà đọc.</w:t>
      </w:r>
    </w:p>
    <w:p>
      <w:pPr>
        <w:pStyle w:val="Heading2"/>
      </w:pPr>
      <w:r>
        <w:rPr>
          <w:color w:val="2E75B6"/>
        </w:rPr>
        <w:t>One-Shot Spawn System Pattern</w:t>
      </w:r>
    </w:p>
    <w:p>
      <w:pPr>
        <w:spacing w:before="40" w:after="40"/>
        <w:ind w:left="283"/>
        <w:shd w:val="clear" w:color="auto" w:fill="F0F0F0"/>
      </w:pPr>
      <w:r>
        <w:rPr>
          <w:rFonts w:ascii="Consolas" w:hAnsi="Consolas"/>
          <w:color w:val="1E1E1E"/>
          <w:sz w:val="18"/>
        </w:rPr>
        <w:t>public partial struct TankSpawnSystem : ISystem</w:t>
        <w:br/>
        <w:t>{</w:t>
        <w:br/>
        <w:t xml:space="preserve">    [BurstCompile]</w:t>
        <w:br/>
        <w:t xml:space="preserve">    public void OnCreate(ref SystemState state)</w:t>
        <w:br/>
        <w:t xml:space="preserve">    {</w:t>
        <w:br/>
        <w:t xml:space="preserve">        state.RequireForUpdate&lt;Config&gt;();  // đợi Config entity load xong</w:t>
        <w:br/>
        <w:t xml:space="preserve">    }</w:t>
        <w:br/>
        <w:br/>
        <w:t xml:space="preserve">    [BurstCompile]</w:t>
        <w:br/>
        <w:t xml:space="preserve">    public void OnUpdate(ref SystemState state)</w:t>
        <w:br/>
        <w:t xml:space="preserve">    {</w:t>
        <w:br/>
        <w:t xml:space="preserve">        state.Enabled = false;  // chỉ chạy 1 lần</w:t>
        <w:br/>
        <w:br/>
        <w:t xml:space="preserve">        var config = SystemAPI.GetSingleton&lt;Config&gt;();</w:t>
        <w:br/>
        <w:t xml:space="preserve">        var random = new Random(123);  // seed cứng = kết quả deterministic</w:t>
        <w:br/>
        <w:br/>
        <w:t xml:space="preserve">        for (int i = 0; i &lt; config.TankCount; i++)</w:t>
        <w:br/>
        <w:t xml:space="preserve">        {</w:t>
        <w:br/>
        <w:t xml:space="preserve">            var tankEntity = state.EntityManager.Instantiate(config.TankPrefab);</w:t>
        <w:br/>
        <w:br/>
        <w:t xml:space="preserve">            // Tank đầu tiên (i==0) là player</w:t>
        <w:br/>
        <w:t xml:space="preserve">            if (i == 0)</w:t>
        <w:br/>
        <w:t xml:space="preserve">                state.EntityManager.AddComponent&lt;Player&gt;(tankEntity);</w:t>
        <w:br/>
        <w:br/>
        <w:t xml:space="preserve">            // Đặt màu cho toàn bộ hierarchy qua LinkedEntityGroup</w:t>
        <w:br/>
        <w:t xml:space="preserve">            var color = new URPMaterialPropertyBaseColor { Value = RandomColor(ref random) };</w:t>
        <w:br/>
        <w:t xml:space="preserve">            var linkedEntities = state.EntityManager.GetBuffer&lt;LinkedEntityGroup&gt;(tankEntity);</w:t>
        <w:br/>
        <w:t xml:space="preserve">            foreach (var e in linkedEntities)</w:t>
        <w:br/>
        <w:t xml:space="preserve">                if (state.EntityManager.HasComponent&lt;URPMaterialPropertyBaseColor&gt;(e.Value))</w:t>
        <w:br/>
        <w:t xml:space="preserve">                    state.EntityManager.SetComponentData(e.Value, color);</w:t>
        <w:br/>
        <w:t xml:space="preserve">        }</w:t>
        <w:br/>
        <w:t xml:space="preserve">    }</w:t>
        <w:br/>
        <w:t>}</w:t>
      </w:r>
    </w:p>
    <w:p>
      <w:r>
        <w:br w:type="page"/>
      </w:r>
    </w:p>
    <w:p>
      <w:pPr>
        <w:pStyle w:val="Heading1"/>
      </w:pPr>
      <w:r>
        <w:rPr>
          <w:color w:val="1F497D"/>
        </w:rPr>
        <w:t>PHẦN 13 — System Ordering: Thứ Tự Chạy</w:t>
      </w:r>
    </w:p>
    <w:p>
      <w:pPr>
        <w:spacing w:after="80"/>
      </w:pPr>
      <w:r>
        <w:t>Trong ECS, các System chạy theo thứ tự xác định mỗi frame. Unity nhóm chúng vào SystemGroups và có thể kiểm soát thứ tự bằng attributes.</w:t>
      </w:r>
    </w:p>
    <w:p>
      <w:pPr>
        <w:spacing w:before="80" w:after="120"/>
        <w:ind w:left="283" w:right="283"/>
        <w:shd w:val="clear" w:color="auto" w:fill="E8F5E9"/>
      </w:pPr>
      <w:r>
        <w:rPr>
          <w:color w:val="0D470D"/>
        </w:rPr>
        <w:t>🌍  Ví dụ thực tế:  Dây chuyền sản xuất ô tô: Bộ phận hàn khung (TankSpawnSystem) → Bộ phận lắp động cơ (ShootingSystem) → Bộ phận sơn xe (TransformSystemGroup — tính LocalToWorld) → Bộ phận kiểm tra (EndSimulationECBS — thực thi ECB). Nếu bộ phận sơn chạy TRƯỚC bộ phận lắp động cơ → xe mới được lắp trong frame hiện tại không được sơn → lỗi nhìn thấy được (glitch).</w:t>
      </w:r>
    </w:p>
    <w:p>
      <w:pPr>
        <w:pStyle w:val="Heading2"/>
      </w:pPr>
      <w:r>
        <w:rPr>
          <w:color w:val="2E75B6"/>
        </w:rPr>
        <w:t>[UpdateBefore] và [UpdateAfter]</w:t>
      </w:r>
    </w:p>
    <w:p>
      <w:pPr>
        <w:spacing w:before="40" w:after="40"/>
        <w:ind w:left="283"/>
        <w:shd w:val="clear" w:color="auto" w:fill="F0F0F0"/>
      </w:pPr>
      <w:r>
        <w:rPr>
          <w:rFonts w:ascii="Consolas" w:hAnsi="Consolas"/>
          <w:color w:val="1E1E1E"/>
          <w:sz w:val="18"/>
        </w:rPr>
        <w:t>// ShootingSystem phải chạy TRƯỚC TransformSystemGroup</w:t>
        <w:br/>
        <w:t>// Lý do: TransformSystemGroup tính LocalToWorld cho tất cả entity</w:t>
        <w:br/>
        <w:t>// Nếu spawn đạn SAU → đạn chưa có LocalToWorld được tính trong frame đó</w:t>
        <w:br/>
        <w:t>//   → đạn render ở (0,0,0) trong 1 frame rồi nhảy đến vị trí đúng (glitch!)</w:t>
        <w:br/>
        <w:t>// Chạy TRƯỚC → đạn được spawn → TransformSystemGroup tính LTW ngay → render đúng ngay</w:t>
        <w:br/>
        <w:br/>
        <w:t>[UpdateBefore(typeof(TransformSystemGroup))]</w:t>
        <w:br/>
        <w:t>public partial struct ShootingSystem : ISystem { ... }</w:t>
      </w:r>
    </w:p>
    <w:p>
      <w:pPr>
        <w:pStyle w:val="Heading2"/>
      </w:pPr>
      <w:r>
        <w:rPr>
          <w:color w:val="2E75B6"/>
        </w:rPr>
        <w:t>SystemGroup Mặc Định</w:t>
      </w:r>
    </w:p>
    <w:p>
      <w:pPr>
        <w:spacing w:before="40" w:after="40"/>
        <w:ind w:left="283"/>
        <w:shd w:val="clear" w:color="auto" w:fill="F0F0F0"/>
      </w:pPr>
      <w:r>
        <w:rPr>
          <w:rFonts w:ascii="Consolas" w:hAnsi="Consolas"/>
          <w:color w:val="1E1E1E"/>
          <w:sz w:val="18"/>
        </w:rPr>
        <w:t>// Thứ tự chạy mỗi frame (từ trên xuống dưới):</w:t>
        <w:br/>
        <w:t>InitializationSystemGroup      // khởi tạo, load scene</w:t>
        <w:br/>
        <w:t>SimulationSystemGroup          // logic game (hầu hết System nằm đây)</w:t>
        <w:br/>
        <w:t xml:space="preserve">  ├── BeginSimulationEntityCommandBufferSystem   // ECB đầu frame</w:t>
        <w:br/>
        <w:t xml:space="preserve">  ├── [System của bạn — ví dụ: ShootingSystem]</w:t>
        <w:br/>
        <w:t xml:space="preserve">  ├── TransformSystemGroup     // tính LocalToWorld từ LocalTransform + Parent chain</w:t>
        <w:br/>
        <w:t xml:space="preserve">  └── EndSimulationEntityCommandBufferSystem     // ECB cuối frame (mặc định)</w:t>
        <w:br/>
        <w:t>PresentationSystemGroup        // rendering, gửi draw call lên GPU</w:t>
      </w:r>
    </w:p>
    <w:p>
      <w:r>
        <w:br w:type="page"/>
      </w:r>
    </w:p>
    <w:p>
      <w:pPr>
        <w:pStyle w:val="Heading1"/>
      </w:pPr>
      <w:r>
        <w:rPr>
          <w:color w:val="1F497D"/>
        </w:rPr>
        <w:t>PHẦN 14 — Tanks Tutorial: Luồng Hoàn Chỉnh</w:t>
      </w:r>
    </w:p>
    <w:p>
      <w:pPr>
        <w:spacing w:before="80" w:after="120"/>
        <w:ind w:left="283" w:right="283"/>
        <w:shd w:val="clear" w:color="auto" w:fill="E8F5E9"/>
      </w:pPr>
      <w:r>
        <w:rPr>
          <w:color w:val="0D470D"/>
        </w:rPr>
        <w:t>🌍  Ví dụ thực tế:  Toàn bộ game Tanks hoạt động như một nhà máy tự động hóa hoàn toàn: Công đoạn khởi động (spawn) chỉ chạy 1 lần. Sau đó, mỗi frame là 1 ca làm việc: các bộ phận chạy theo thứ tự cố định, mỗi bộ phận làm đúng việc của mình, kết quả được chuyển cho bộ phận tiếp theo.</w:t>
      </w:r>
    </w:p>
    <w:p>
      <w:pPr>
        <w:pStyle w:val="Heading2"/>
      </w:pPr>
      <w:r>
        <w:rPr>
          <w:color w:val="2E75B6"/>
        </w:rPr>
        <w:t>Khởi Động — Một Lần Duy Nhất</w:t>
      </w:r>
    </w:p>
    <w:p>
      <w:pPr>
        <w:spacing w:before="40" w:after="40"/>
        <w:ind w:left="283"/>
        <w:shd w:val="clear" w:color="auto" w:fill="F0F0F0"/>
      </w:pPr>
      <w:r>
        <w:rPr>
          <w:rFonts w:ascii="Consolas" w:hAnsi="Consolas"/>
          <w:color w:val="1E1E1E"/>
          <w:sz w:val="18"/>
        </w:rPr>
        <w:t>1. Unity load SampleScene</w:t>
        <w:br/>
        <w:t>2. BAKING tự động (design time → runtime):</w:t>
        <w:br/>
        <w:t xml:space="preserve">   Config GameObject   → Config Entity {TankPrefab, TankCount=10}</w:t>
        <w:br/>
        <w:t xml:space="preserve">   Tank.prefab         → Prefab Entity (không simulate, chỉ là template/khuôn)</w:t>
        <w:br/>
        <w:t>3. TankSpawnSystem.OnCreate(): RequireForUpdate&lt;Config&gt;() — đặt điều kiện</w:t>
        <w:br/>
        <w:t>4. Frame đầu tiên (Config load xong → RequireForUpdate pass):</w:t>
        <w:br/>
        <w:t xml:space="preserve">   TankSpawnSystem.OnUpdate():</w:t>
        <w:br/>
        <w:t xml:space="preserve">     state.Enabled = false        ← nghỉ ngơi sau khi xong việc</w:t>
        <w:br/>
        <w:t xml:space="preserve">     Instantiate(TankPrefab) × 10 ← đúc 10 xe từ khuôn mẫu</w:t>
        <w:br/>
        <w:t xml:space="preserve">     Tank[0]: AddComponent&lt;Player&gt;← đánh dấu xe đầu là player</w:t>
        <w:br/>
        <w:t xml:space="preserve">     Tank[0..9]: SetColor()       ← tô màu khác nhau cho từng xe + toàn bộ hierarchy</w:t>
      </w:r>
    </w:p>
    <w:p>
      <w:pPr>
        <w:pStyle w:val="Heading2"/>
      </w:pPr>
      <w:r>
        <w:rPr>
          <w:color w:val="2E75B6"/>
        </w:rPr>
        <w:t>Mỗi Frame — Game Loop</w:t>
      </w:r>
    </w:p>
    <w:p>
      <w:pPr>
        <w:spacing w:before="40" w:after="40"/>
        <w:ind w:left="283"/>
        <w:shd w:val="clear" w:color="auto" w:fill="F0F0F0"/>
      </w:pPr>
      <w:r>
        <w:rPr>
          <w:rFonts w:ascii="Consolas" w:hAnsi="Consolas"/>
          <w:color w:val="1E1E1E"/>
          <w:sz w:val="18"/>
        </w:rPr>
        <w:t>═══ TankMovementSystem (main thread + Burst) ═══</w:t>
        <w:br/>
        <w:t xml:space="preserve">  Query: LocalTransform + Tank + NOT Player  → 9 xe AI</w:t>
        <w:br/>
        <w:t xml:space="preserve">  ↓ Với mỗi xe AI:</w:t>
        <w:br/>
        <w:t xml:space="preserve">    pos.y = entity.Index           → chọn "tầng" noise riêng cho mỗi xe</w:t>
        <w:br/>
        <w:t xml:space="preserve">    angle = (0.5 + noise(pos/10)) * 4π  → góc ngẫu nhiên nhưng mượt mà</w:t>
        <w:br/>
        <w:t xml:space="preserve">    sincos(angle) → dir (hướng XZ)</w:t>
        <w:br/>
        <w:t xml:space="preserve">    Position += dir * dt * 5      → di chuyển xe</w:t>
        <w:br/>
        <w:t xml:space="preserve">    Rotation = RotateY(angle)     → xoay xe theo hướng đi</w:t>
        <w:br/>
        <w:t xml:space="preserve">  ↓ Xoay Turret (TẤT CẢ xe kể cả player):</w:t>
        <w:br/>
        <w:t xml:space="preserve">    spin = RotateY(dt * π)        → nửa vòng/giây</w:t>
        <w:br/>
        <w:t xml:space="preserve">    Turret.Rotation = mul(spin, currentRot)</w:t>
        <w:br/>
        <w:br/>
        <w:t>═══ PlayerSystem (main thread, NO Burst — vì Camera.main) ═══</w:t>
        <w:br/>
        <w:t xml:space="preserve">  movement = Input.GetAxis(H, V) * dt</w:t>
        <w:br/>
        <w:t xml:space="preserve">  Query: LocalTransform + Player  → 1 entity duy nhất</w:t>
        <w:br/>
        <w:t xml:space="preserve">    Position += movement          → di chuyển theo phím</w:t>
        <w:br/>
        <w:t xml:space="preserve">    Camera.position = player.pos - 10*Forward + (0,5,0)</w:t>
        <w:br/>
        <w:t xml:space="preserve">    Camera.LookAt(player.pos)     → camera bám theo player</w:t>
        <w:br/>
        <w:br/>
        <w:t>═══ ShootingSystem (main thread + Burst, TRƯỚC TransformSystemGroup) ═══</w:t>
        <w:br/>
        <w:t xml:space="preserve">  timer -= dt; if timer &gt; 0: return; timer = 0.3f  → bắn mỗi 0.3 giây</w:t>
        <w:br/>
        <w:t xml:space="preserve">  Query: Tank + LocalToWorld + URPMaterialPropertyBaseColor</w:t>
        <w:br/>
        <w:t xml:space="preserve">  ↓ Với mỗi xe tăng:</w:t>
        <w:br/>
        <w:t xml:space="preserve">    Instantiate(CannonBallPrefab)</w:t>
        <w:br/>
        <w:t xml:space="preserve">    SetComponentData(color)       → màu đạn = màu xe bắn ra</w:t>
        <w:br/>
        <w:t xml:space="preserve">    cannonLTW = GetComponentData&lt;LocalToWorld&gt;(tank.Cannon)</w:t>
        <w:br/>
        <w:t xml:space="preserve">    ballTransform.Position = cannonLTW.Position  → spawn tại đầu nòng pháo</w:t>
        <w:br/>
        <w:t xml:space="preserve">    CannonBall.Velocity = normalize(cannonLTW.Up) * 12  → bắn theo hướng nòng</w:t>
        <w:br/>
        <w:br/>
        <w:t>═══ TransformSystemGroup (Unity tự chạy) ═══</w:t>
        <w:br/>
        <w:t xml:space="preserve">  Tính LocalToWorld cho MỌI entity từ LocalTransform + Parent chain</w:t>
        <w:br/>
        <w:br/>
        <w:t>═══ CannonBallSystem → CannonBallJob (worker thread + Burst) ═══</w:t>
        <w:br/>
        <w:t xml:space="preserve">  ECB = EndSimulationECBS.Singleton.CreateCommandBuffer()</w:t>
        <w:br/>
        <w:t xml:space="preserve">  IJobEntity.Schedule()  → chạy trên worker thread</w:t>
        <w:br/>
        <w:t xml:space="preserve">  ↓ Với mỗi viên đạn (song song):</w:t>
        <w:br/>
        <w:t xml:space="preserve">    Position += Velocity * dt     → di chuyển đạn</w:t>
        <w:br/>
        <w:t xml:space="preserve">    if Position.y &lt;= 0: ECB.DestroyEntity()  → ghi vào buffer</w:t>
        <w:br/>
        <w:t xml:space="preserve">    Velocity += (0, -9.82, 0) * dt  → trọng lực kéo xuống</w:t>
        <w:br/>
        <w:br/>
        <w:t>═══ EndSimulationEntityCommandBufferSystem ═══</w:t>
        <w:br/>
        <w:t xml:space="preserve">  Thực thi ECB: DestroyEntity(đạn chạm đất)</w:t>
        <w:br/>
        <w:br/>
        <w:t>═══ Entities.Graphics Rendering ═══</w:t>
        <w:br/>
        <w:t xml:space="preserve">  Đọc LocalToWorld + RenderMeshArray + URPMaterialPropertyBaseColor</w:t>
        <w:br/>
        <w:t xml:space="preserve">  Gửi draw call lên GPU → hiển thị lên màn hình</w:t>
      </w:r>
    </w:p>
    <w:p>
      <w:r>
        <w:br w:type="page"/>
      </w:r>
    </w:p>
    <w:p>
      <w:pPr>
        <w:pStyle w:val="Heading1"/>
      </w:pPr>
      <w:r>
        <w:rPr>
          <w:color w:val="1F497D"/>
        </w:rPr>
        <w:t>PHẦN 15 — Hiệu Năng: So Sánh &amp; Số Liệu</w:t>
      </w:r>
    </w:p>
    <w:p>
      <w:pPr>
        <w:pStyle w:val="Heading2"/>
      </w:pPr>
      <w:r>
        <w:rPr>
          <w:color w:val="2E75B6"/>
        </w:rPr>
        <w:t>Benchmark: 1000 Seekers × 1000 Targets (1,000,000 phép tính/frame)</w:t>
      </w:r>
    </w:p>
    <w:p>
      <w:pPr>
        <w:spacing w:before="40" w:after="40"/>
        <w:ind w:left="283"/>
        <w:shd w:val="clear" w:color="auto" w:fill="F0F0F0"/>
      </w:pPr>
      <w:r>
        <w:rPr>
          <w:rFonts w:ascii="Consolas" w:hAnsi="Consolas"/>
          <w:color w:val="1E1E1E"/>
          <w:sz w:val="18"/>
        </w:rPr>
        <w:t>Phương pháp                          | ms/frame  | FPS      | Cải thiện</w:t>
        <w:br/>
        <w:t>─────────────────────────────────────────────────────────────────────</w:t>
        <w:br/>
        <w:t>Brute Force — MonoBehaviour main     | ~340ms    |   3 FPS  | baseline</w:t>
        <w:br/>
        <w:t>IJob + Burst (1 worker thread)       | ~1.5ms    | 666 FPS  | 227×</w:t>
        <w:br/>
        <w:t>IJobParallelFor (16 cores)           | ~17ms     |  58 FPS  | 20×</w:t>
        <w:br/>
        <w:t>Parallel + Binary Search             | ~0.5ms    |2000 FPS  | 680×</w:t>
      </w:r>
    </w:p>
    <w:p>
      <w:pPr>
        <w:spacing w:before="80" w:after="120"/>
        <w:ind w:left="283" w:right="283"/>
        <w:shd w:val="clear" w:color="auto" w:fill="E8F5E9"/>
      </w:pPr>
      <w:r>
        <w:rPr>
          <w:color w:val="0D470D"/>
        </w:rPr>
        <w:t>🌍  Ví dụ thực tế:  Tìm số điện thoại trong danh bạ 1000 người: Brute Force = lần lượt hỏi từng người "Anh có phải A không?" → 1000 lần hỏi. IJob + Burst = vẫn hỏi từng người nhưng nói tiếng bản địa thay vì qua phiên dịch → nhanh hơn. IJobParallelFor = 16 nhân viên mỗi người hỏi 62 người cùng lúc → nhanh thêm 16x. Binary Search = danh bạ đã sắp xếp theo ABC → mở trang giữa, đoán nửa nào có tên, mở lại giữa nửa đó... → tìm ra trong 10 bước thay vì 1000.</w:t>
      </w:r>
    </w:p>
    <w:p>
      <w:pPr>
        <w:spacing w:after="80"/>
        <w:ind w:left="283"/>
      </w:pPr>
      <w:r>
        <w:rPr>
          <w:i/>
          <w:color w:val="705000"/>
        </w:rPr>
        <w:t>💡 IJobParallelFor đo wall-clock time ~17ms dù tổng CPU time ~260ms. Binary Search giảm số phép tính từ 1,000,000 → ~15,000.</w:t>
      </w:r>
    </w:p>
    <w:p>
      <w:pPr>
        <w:pStyle w:val="Heading2"/>
      </w:pPr>
      <w:r>
        <w:rPr>
          <w:color w:val="2E75B6"/>
        </w:rPr>
        <w:t>Bảng So Sánh: MonoBehaviour vs ECS</w:t>
      </w:r>
    </w:p>
    <w:p>
      <w:pPr>
        <w:spacing w:before="40" w:after="40"/>
        <w:ind w:left="283"/>
        <w:shd w:val="clear" w:color="auto" w:fill="F0F0F0"/>
      </w:pPr>
      <w:r>
        <w:rPr>
          <w:rFonts w:ascii="Consolas" w:hAnsi="Consolas"/>
          <w:color w:val="1E1E1E"/>
          <w:sz w:val="18"/>
        </w:rPr>
        <w:t>Tiêu chí              | MonoBehaviour          | DOTS/ECS</w:t>
        <w:br/>
        <w:t>──────────────────────────────────────────────────────────────</w:t>
        <w:br/>
        <w:t>Đơn vị cơ bản         | GameObject + component | Entity + IComponentData</w:t>
        <w:br/>
        <w:t>Lưu trữ dữ liệu       | Field trong class      | struct trong Chunk (liên tục)</w:t>
        <w:br/>
        <w:t>Xử lý logic           | Update() method        | ISystem + IJobEntity</w:t>
        <w:br/>
        <w:t>Memory layout         | Rải rác trên Heap      | Liên tục trong NativeArray</w:t>
        <w:br/>
        <w:t>Threading             | Main thread only       | Multi-thread (Job System)</w:t>
        <w:br/>
        <w:t>Compiler              | Mono / IL2CPP          | Burst (SIMD native)</w:t>
        <w:br/>
        <w:t>GC pressure           | Cao (alloc mỗi frame)  | Gần như 0</w:t>
        <w:br/>
        <w:t>Tốc độ                | Baseline               | 10x - 1000x nhanh hơn</w:t>
      </w:r>
    </w:p>
    <w:p>
      <w:pPr>
        <w:pStyle w:val="Heading2"/>
      </w:pPr>
      <w:r>
        <w:rPr>
          <w:color w:val="2E75B6"/>
        </w:rPr>
        <w:t>Nguyên Tắc Tối Ưu</w:t>
      </w:r>
    </w:p>
    <w:p>
      <w:pPr>
        <w:spacing w:after="80"/>
      </w:pPr>
      <w:r>
        <w:t>Thuật toán tốt &gt; Phần cứng mạnh. Thuật toán tốt + Job System + Burst = tối ưu thật sự.</w:t>
      </w:r>
    </w:p>
    <w:p>
      <w:pPr>
        <w:pStyle w:val="ListBullet"/>
        <w:spacing w:after="40"/>
      </w:pPr>
      <w:r>
        <w:t>Burst compilation: nhanh hơn Mono 10-20x với cùng thuật toán</w:t>
      </w:r>
    </w:p>
    <w:p>
      <w:pPr>
        <w:pStyle w:val="ListBullet"/>
        <w:spacing w:after="40"/>
      </w:pPr>
      <w:r>
        <w:t>Job System (parallel): nhanh hơn tuyến tính với số core CPU</w:t>
      </w:r>
    </w:p>
    <w:p>
      <w:pPr>
        <w:pStyle w:val="ListBullet"/>
        <w:spacing w:after="40"/>
      </w:pPr>
      <w:r>
        <w:t>Thuật toán tốt hơn (Binary Search): nhanh hơn 50-100x so với Brute Force</w:t>
      </w:r>
    </w:p>
    <w:p>
      <w:pPr>
        <w:pStyle w:val="ListBullet"/>
        <w:spacing w:after="40"/>
      </w:pPr>
      <w:r>
        <w:t>Data layout (ECS Chunk): giảm cache miss → tăng throughput 2-5x</w:t>
      </w:r>
    </w:p>
    <w:p>
      <w:pPr>
        <w:spacing w:before="80" w:after="120"/>
        <w:ind w:left="283" w:right="283"/>
        <w:shd w:val="clear" w:color="auto" w:fill="E8F5E9"/>
      </w:pPr>
      <w:r>
        <w:rPr>
          <w:color w:val="0D470D"/>
        </w:rPr>
        <w:t>🌍  Ví dụ thực tế:  Thứ tự ưu tiên tối ưu: 1. Chọn thuật toán đúng (Binary Search thay Brute Force) — tác động lớn nhất. 2. Tổ chức dữ liệu tốt (ECS Chunk) — CPU cache làm việc hiệu quả. 3. Dùng nhiều core (Job System) — tận dụng phần cứng đa nhân. 4. Biên dịch tối ưu (Burst) — khai thác tối đa từng core. Mua CPU xịn hơn (nâng cấp phần cứng) xếp sau tất cả những điều trên.</w:t>
      </w:r>
    </w:p>
    <w:p>
      <w:r>
        <w:br w:type="page"/>
      </w:r>
    </w:p>
    <w:p>
      <w:pPr>
        <w:pStyle w:val="Heading1"/>
      </w:pPr>
      <w:r>
        <w:rPr>
          <w:color w:val="1F497D"/>
        </w:rPr>
        <w:t>PHẦN 16 — Bảng Tổng Hợp &amp; Cheat Sheet</w:t>
      </w:r>
    </w:p>
    <w:p>
      <w:pPr>
        <w:pStyle w:val="Heading2"/>
      </w:pPr>
      <w:r>
        <w:rPr>
          <w:color w:val="2E75B6"/>
        </w:rPr>
        <w:t>Bảng Analogy Nhanh — Nhớ Khái Niệm Qua Đời Thực</w:t>
      </w:r>
    </w:p>
    <w:p>
      <w:pPr>
        <w:spacing w:before="40" w:after="40"/>
        <w:ind w:left="283"/>
        <w:shd w:val="clear" w:color="auto" w:fill="F0F0F0"/>
      </w:pPr>
      <w:r>
        <w:rPr>
          <w:rFonts w:ascii="Consolas" w:hAnsi="Consolas"/>
          <w:color w:val="1E1E1E"/>
          <w:sz w:val="18"/>
        </w:rPr>
        <w:t>Khái niệm           | Analogy đời thực</w:t>
        <w:br/>
        <w:t>────────────────────────────────────────────────────────────────────────</w:t>
        <w:br/>
        <w:t>Entity              | Mã số nhân viên (chỉ là số, không chứa thông tin)</w:t>
        <w:br/>
        <w:t>IComponentData      | Cột trong bảng tính Excel (dữ liệu thuần, không logic)</w:t>
        <w:br/>
        <w:t>ISystem             | Bộ phận/phòng ban xử lý đúng loại hồ sơ của mình</w:t>
        <w:br/>
        <w:t>Archetype           | Khoa trong bệnh viện (cùng loại bệnh nhân, cùng tủ hồ sơ)</w:t>
        <w:br/>
        <w:t>Chunk (16KB)        | Tủ hồ sơ chứa tất cả bệnh nhân cùng khoa</w:t>
        <w:br/>
        <w:t>Subscene            | Khu vực nhà xưởng (mọi thứ bên trong tự động được ECS hóa)</w:t>
        <w:br/>
        <w:t>Authoring           | Bản thiết kế kiến trúc (chỉ dùng ở design time)</w:t>
        <w:br/>
        <w:t>Baker               | Nhà máy xây từ bản thiết kế (chạy 1 lần lúc Bake)</w:t>
        <w:br/>
        <w:t>NativeArray         | Kho hàng địa chỉ cố định (không bị GC di chuyển)</w:t>
        <w:br/>
        <w:t>Allocator.Temp      | Thuê kho theo ngày (tự trả sau 1 frame)</w:t>
        <w:br/>
        <w:t>Allocator.Persistent| Thuê kho dài hạn (phải ký hợp đồng kết thúc = Dispose)</w:t>
        <w:br/>
        <w:t>ECB                 | Tờ ghi chú "việc cần làm sau cuộc họp"</w:t>
        <w:br/>
        <w:t>RequireForUpdate    | Bảo vệ cửa — chỉ cho vào khi đủ điều kiện</w:t>
        <w:br/>
        <w:t>state.Enabled=false | Biển "Đã hoàn thành" — nhân viên về hưu sau 1 ngày làm</w:t>
        <w:br/>
        <w:t>GetSingleton&lt;T&gt;()   | Tờ thông báo chính sách công ty (1 bản duy nhất)</w:t>
        <w:br/>
        <w:t>LinkedEntityGroup   | Trang hộ khẩu (danh sách toàn bộ thành viên gia đình)</w:t>
        <w:br/>
        <w:t>LocalTransform      | Vị trí bàn trong văn phòng (local, relative to parent)</w:t>
        <w:br/>
        <w:t>LocalToWorld        | Tọa độ GPS thực của bàn trên bản đồ thế giới</w:t>
        <w:br/>
        <w:t>RefRW               | Mượn sách với quyền ghi chú vào lề</w:t>
        <w:br/>
        <w:t>RefRO               | Mượn sách chỉ được đọc (nhiều người đọc cùng lúc OK)</w:t>
        <w:br/>
        <w:t>[BurstCompile]      | Biển "Vùng tự động hóa" — chỉ nguyên liệu chuẩn mới vào được</w:t>
        <w:br/>
        <w:t>IJobEntity          | Robot thông minh tự biết cần lấy entity nào</w:t>
      </w:r>
    </w:p>
    <w:p>
      <w:pPr>
        <w:pStyle w:val="Heading2"/>
      </w:pPr>
      <w:r>
        <w:rPr>
          <w:color w:val="2E75B6"/>
        </w:rPr>
        <w:t>Khi Nào Dùng Gì</w:t>
      </w:r>
    </w:p>
    <w:p>
      <w:pPr>
        <w:spacing w:before="40" w:after="40"/>
        <w:ind w:left="283"/>
        <w:shd w:val="clear" w:color="auto" w:fill="F0F0F0"/>
      </w:pPr>
      <w:r>
        <w:rPr>
          <w:rFonts w:ascii="Consolas" w:hAnsi="Consolas"/>
          <w:color w:val="1E1E1E"/>
          <w:sz w:val="18"/>
        </w:rPr>
        <w:t>IComponentData     → Lưu data cho entity. struct, unmanaged, không logic.</w:t>
        <w:br/>
        <w:t>Tag Component      → struct rỗng. Đánh dấu entity (Player, Dead, Selected).</w:t>
        <w:br/>
        <w:t>Authoring+Baker    → Designer chỉnh trong Inspector. Chạy 1 lần lúc Bake.</w:t>
        <w:br/>
        <w:t>ISystem            → Logic chạy mỗi frame. Burst compatible.</w:t>
        <w:br/>
        <w:t>SystemAPI.Query    → Vòng lặp chính. Lọc entity theo component.</w:t>
        <w:br/>
        <w:t>RefRW / RefRO      → Quyền ghi/đọc. Luôn RefRO nếu không cần ghi.</w:t>
        <w:br/>
        <w:t>IJobEntity         → Xử lý entity song song trên worker thread.</w:t>
        <w:br/>
        <w:t>IJobParallelFor    → Xử lý NativeArray song song (không cần ECS).</w:t>
        <w:br/>
        <w:t>EntityCommandBuffer→ Tạo/xóa entity an toàn trong Query hoặc Job.</w:t>
        <w:br/>
        <w:t>RequireForUpdate   → Điều kiện chạy System. Hiệu quả hơn if/null check.</w:t>
        <w:br/>
        <w:t>state.Enabled=false→ Tắt System sau 1 lần. One-shot pattern.</w:t>
        <w:br/>
        <w:t>GetSingleton&lt;T&gt;()  → Lấy component duy nhất. Nhanh hơn Query.</w:t>
        <w:br/>
        <w:t>LocalTransform     → Di chuyển entity. Vị trí LOCAL relative to parent.</w:t>
        <w:br/>
        <w:t>LocalToWorld       → Vị trí WORLD SPACE. Đọc khi cần vị trí thực.</w:t>
        <w:br/>
        <w:t>LinkedEntityGroup  → Danh sách entity trong prefab hierarchy.</w:t>
        <w:br/>
        <w:t>[UpdateBefore]     → Kiểm soát thứ tự System.</w:t>
        <w:br/>
        <w:t>TransformUsageFlags→ Dynamic=di chuyển, Static=đứng yên, None=không cần.</w:t>
        <w:br/>
        <w:t>[BurstCompile]     → Trên struct VÀ method. Chỉ unmanaged types.</w:t>
        <w:br/>
        <w:t>NativeArray        → Thay T[]. Unmanaged, Burst compatible. Phải Dispose().</w:t>
        <w:br/>
        <w:t>Allocator          → Temp(1frame), TempJob(4frame), Persistent(đến Dispose).</w:t>
      </w:r>
    </w:p>
    <w:p>
      <w:pPr>
        <w:pStyle w:val="Heading2"/>
      </w:pPr>
      <w:r>
        <w:rPr>
          <w:color w:val="2E75B6"/>
        </w:rPr>
        <w:t>Checklist Job Mới</w:t>
      </w:r>
    </w:p>
    <w:p>
      <w:pPr>
        <w:spacing w:before="40" w:after="40"/>
        <w:ind w:left="283"/>
        <w:shd w:val="clear" w:color="auto" w:fill="F0F0F0"/>
      </w:pPr>
      <w:r>
        <w:rPr>
          <w:rFonts w:ascii="Consolas" w:hAnsi="Consolas"/>
          <w:color w:val="1E1E1E"/>
          <w:sz w:val="18"/>
        </w:rPr>
        <w:t>[ ] Struct (không phải class)?</w:t>
        <w:br/>
        <w:t>[ ] Interface đúng? IJob / IJobParallelFor / IJobEntity</w:t>
        <w:br/>
        <w:t>[ ] [BurstCompile] trên struct VÀ Execute/method?</w:t>
        <w:br/>
        <w:t>[ ] Dùng float3/math.* thay cho Vector3/Mathf?</w:t>
        <w:br/>
        <w:t>[ ] [ReadOnly] cho tất cả NativeArray đầu vào?</w:t>
        <w:br/>
        <w:t>[ ] Allocator đúng? Persistent nếu tồn tại nhiều frame.</w:t>
        <w:br/>
        <w:t>[ ] Dispose() trong OnDestroy cho NativeArray Persistent?</w:t>
        <w:br/>
        <w:t>[ ] Complete() trước khi đọc kết quả?</w:t>
        <w:br/>
        <w:t>[ ] Dependency cần không? (output A là input B → truyền handleA)</w:t>
        <w:br/>
        <w:t>[ ] Copy data từ Transform/managed → NativeArray trước Schedule?</w:t>
      </w:r>
    </w:p>
    <w:p>
      <w:pPr>
        <w:pStyle w:val="Heading2"/>
      </w:pPr>
      <w:r>
        <w:rPr>
          <w:color w:val="2E75B6"/>
        </w:rPr>
        <w:t>Template Files — Copy Paste Nhanh</w:t>
      </w:r>
    </w:p>
    <w:p>
      <w:pPr>
        <w:pStyle w:val="Heading3"/>
      </w:pPr>
      <w:r>
        <w:rPr>
          <w:color w:val="37865E"/>
        </w:rPr>
        <w:t>1. IComponentData</w:t>
      </w:r>
    </w:p>
    <w:p>
      <w:pPr>
        <w:spacing w:before="40" w:after="40"/>
        <w:ind w:left="283"/>
        <w:shd w:val="clear" w:color="auto" w:fill="F0F0F0"/>
      </w:pPr>
      <w:r>
        <w:rPr>
          <w:rFonts w:ascii="Consolas" w:hAnsi="Consolas"/>
          <w:color w:val="1E1E1E"/>
          <w:sz w:val="18"/>
        </w:rPr>
        <w:t>public struct MyComponent : IComponentData</w:t>
        <w:br/>
        <w:t>{</w:t>
        <w:br/>
        <w:t xml:space="preserve">    public float Value;</w:t>
        <w:br/>
        <w:t xml:space="preserve">    public Entity Target;</w:t>
        <w:br/>
        <w:t>}</w:t>
      </w:r>
    </w:p>
    <w:p>
      <w:pPr>
        <w:pStyle w:val="Heading3"/>
      </w:pPr>
      <w:r>
        <w:rPr>
          <w:color w:val="37865E"/>
        </w:rPr>
        <w:t>2. Authoring + Baker</w:t>
      </w:r>
    </w:p>
    <w:p>
      <w:pPr>
        <w:spacing w:before="40" w:after="40"/>
        <w:ind w:left="283"/>
        <w:shd w:val="clear" w:color="auto" w:fill="F0F0F0"/>
      </w:pPr>
      <w:r>
        <w:rPr>
          <w:rFonts w:ascii="Consolas" w:hAnsi="Consolas"/>
          <w:color w:val="1E1E1E"/>
          <w:sz w:val="18"/>
        </w:rPr>
        <w:t>public class MyAuthoring : MonoBehaviour</w:t>
        <w:br/>
        <w:t>{</w:t>
        <w:br/>
        <w:t xml:space="preserve">    public float DisplayValue;</w:t>
        <w:br/>
        <w:br/>
        <w:t xml:space="preserve">    class Baker : Baker&lt;MyAuthoring&gt;</w:t>
        <w:br/>
        <w:t xml:space="preserve">    {</w:t>
        <w:br/>
        <w:t xml:space="preserve">        public override void Bake(MyAuthoring authoring)</w:t>
        <w:br/>
        <w:t xml:space="preserve">        {</w:t>
        <w:br/>
        <w:t xml:space="preserve">            var entity = GetEntity(authoring, TransformUsageFlags.Dynamic);</w:t>
        <w:br/>
        <w:t xml:space="preserve">            AddComponent(entity, new MyComponent { Value = authoring.DisplayValue });</w:t>
        <w:br/>
        <w:t xml:space="preserve">        }</w:t>
        <w:br/>
        <w:t xml:space="preserve">    }</w:t>
        <w:br/>
        <w:t>}</w:t>
      </w:r>
    </w:p>
    <w:p>
      <w:pPr>
        <w:pStyle w:val="Heading3"/>
      </w:pPr>
      <w:r>
        <w:rPr>
          <w:color w:val="37865E"/>
        </w:rPr>
        <w:t>3. ISystem — Chạy Mỗi Frame</w:t>
      </w:r>
    </w:p>
    <w:p>
      <w:pPr>
        <w:spacing w:before="40" w:after="40"/>
        <w:ind w:left="283"/>
        <w:shd w:val="clear" w:color="auto" w:fill="F0F0F0"/>
      </w:pPr>
      <w:r>
        <w:rPr>
          <w:rFonts w:ascii="Consolas" w:hAnsi="Consolas"/>
          <w:color w:val="1E1E1E"/>
          <w:sz w:val="18"/>
        </w:rPr>
        <w:t>[BurstCompile]</w:t>
        <w:br/>
        <w:t>public partial struct MySystem : ISystem</w:t>
        <w:br/>
        <w:t>{</w:t>
        <w:br/>
        <w:t xml:space="preserve">    [BurstCompile]</w:t>
        <w:br/>
        <w:t xml:space="preserve">    public void OnUpdate(ref SystemState state)</w:t>
        <w:br/>
        <w:t xml:space="preserve">    {</w:t>
        <w:br/>
        <w:t xml:space="preserve">        var dt = SystemAPI.Time.DeltaTime;</w:t>
        <w:br/>
        <w:t xml:space="preserve">        foreach (var (transform, data) in</w:t>
        <w:br/>
        <w:t xml:space="preserve">            SystemAPI.Query&lt;RefRW&lt;LocalTransform&gt;, RefRO&lt;MyComponent&gt;&gt;())</w:t>
        <w:br/>
        <w:t xml:space="preserve">        {</w:t>
        <w:br/>
        <w:t xml:space="preserve">            transform.ValueRW.Position += new float3(0, data.ValueRO.Value * dt, 0);</w:t>
        <w:br/>
        <w:t xml:space="preserve">        }</w:t>
        <w:br/>
        <w:t xml:space="preserve">    }</w:t>
        <w:br/>
        <w:t>}</w:t>
      </w:r>
    </w:p>
    <w:p>
      <w:pPr>
        <w:pStyle w:val="Heading3"/>
      </w:pPr>
      <w:r>
        <w:rPr>
          <w:color w:val="37865E"/>
        </w:rPr>
        <w:t>4. ISystem — One-Shot (Spawn/Setup)</w:t>
      </w:r>
    </w:p>
    <w:p>
      <w:pPr>
        <w:spacing w:before="40" w:after="40"/>
        <w:ind w:left="283"/>
        <w:shd w:val="clear" w:color="auto" w:fill="F0F0F0"/>
      </w:pPr>
      <w:r>
        <w:rPr>
          <w:rFonts w:ascii="Consolas" w:hAnsi="Consolas"/>
          <w:color w:val="1E1E1E"/>
          <w:sz w:val="18"/>
        </w:rPr>
        <w:t>[BurstCompile]</w:t>
        <w:br/>
        <w:t>public partial struct SetupSystem : ISystem</w:t>
        <w:br/>
        <w:t>{</w:t>
        <w:br/>
        <w:t xml:space="preserve">    [BurstCompile]</w:t>
        <w:br/>
        <w:t xml:space="preserve">    public void OnCreate(ref SystemState state)</w:t>
        <w:br/>
        <w:t xml:space="preserve">    {</w:t>
        <w:br/>
        <w:t xml:space="preserve">        state.RequireForUpdate&lt;Config&gt;();</w:t>
        <w:br/>
        <w:t xml:space="preserve">    }</w:t>
        <w:br/>
        <w:br/>
        <w:t xml:space="preserve">    [BurstCompile]</w:t>
        <w:br/>
        <w:t xml:space="preserve">    public void OnUpdate(ref SystemState state)</w:t>
        <w:br/>
        <w:t xml:space="preserve">    {</w:t>
        <w:br/>
        <w:t xml:space="preserve">        state.Enabled = false;</w:t>
        <w:br/>
        <w:t xml:space="preserve">        var config = SystemAPI.GetSingleton&lt;Config&gt;();</w:t>
        <w:br/>
        <w:t xml:space="preserve">        // spawn logic...</w:t>
        <w:br/>
        <w:t xml:space="preserve">    }</w:t>
        <w:br/>
        <w:t>}</w:t>
      </w:r>
    </w:p>
    <w:p>
      <w:pPr>
        <w:pStyle w:val="Heading3"/>
      </w:pPr>
      <w:r>
        <w:rPr>
          <w:color w:val="37865E"/>
        </w:rPr>
        <w:t>5. IJobEntity</w:t>
      </w:r>
    </w:p>
    <w:p>
      <w:pPr>
        <w:spacing w:before="40" w:after="40"/>
        <w:ind w:left="283"/>
        <w:shd w:val="clear" w:color="auto" w:fill="F0F0F0"/>
      </w:pPr>
      <w:r>
        <w:rPr>
          <w:rFonts w:ascii="Consolas" w:hAnsi="Consolas"/>
          <w:color w:val="1E1E1E"/>
          <w:sz w:val="18"/>
        </w:rPr>
        <w:t>[BurstCompile]</w:t>
        <w:br/>
        <w:t>public partial struct MyJob : IJobEntity</w:t>
        <w:br/>
        <w:t>{</w:t>
        <w:br/>
        <w:t xml:space="preserve">    public EntityCommandBuffer ECB;</w:t>
        <w:br/>
        <w:t xml:space="preserve">    public float DeltaTime;</w:t>
        <w:br/>
        <w:br/>
        <w:t xml:space="preserve">    void Execute(Entity entity, ref MyComponent comp, ref LocalTransform transform)</w:t>
        <w:br/>
        <w:t xml:space="preserve">    {</w:t>
        <w:br/>
        <w:t xml:space="preserve">        transform.Position += comp.Velocity * DeltaTime;</w:t>
        <w:br/>
        <w:t xml:space="preserve">        if (transform.Position.y &lt;= 0)</w:t>
        <w:br/>
        <w:t xml:space="preserve">            ECB.DestroyEntity(entity);</w:t>
        <w:br/>
        <w:t xml:space="preserve">    }</w:t>
        <w:br/>
        <w:t>}</w:t>
      </w:r>
    </w:p>
    <w:p>
      <w:pPr>
        <w:pStyle w:val="Heading3"/>
      </w:pPr>
      <w:r>
        <w:rPr>
          <w:color w:val="37865E"/>
        </w:rPr>
        <w:t>6. IJobParallelFor + NativeArray</w:t>
      </w:r>
    </w:p>
    <w:p>
      <w:pPr>
        <w:spacing w:before="40" w:after="40"/>
        <w:ind w:left="283"/>
        <w:shd w:val="clear" w:color="auto" w:fill="F0F0F0"/>
      </w:pPr>
      <w:r>
        <w:rPr>
          <w:rFonts w:ascii="Consolas" w:hAnsi="Consolas"/>
          <w:color w:val="1E1E1E"/>
          <w:sz w:val="18"/>
        </w:rPr>
        <w:t>[BurstCompile]</w:t>
        <w:br/>
        <w:t>public struct MyParallelJob : IJobParallelFor</w:t>
        <w:br/>
        <w:t>{</w:t>
        <w:br/>
        <w:t xml:space="preserve">    [ReadOnly] public NativeArray&lt;float3&gt; Inputs;</w:t>
        <w:br/>
        <w:t xml:space="preserve">    public NativeArray&lt;float3&gt; Outputs;</w:t>
        <w:br/>
        <w:br/>
        <w:t xml:space="preserve">    public void Execute(int index)</w:t>
        <w:br/>
        <w:t xml:space="preserve">    {</w:t>
        <w:br/>
        <w:t xml:space="preserve">        Outputs[index] = Inputs[index] * 2f;</w:t>
        <w:br/>
        <w:t xml:space="preserve">    }</w:t>
        <w:br/>
        <w:t>}</w:t>
        <w:br/>
        <w:t>// Schedule:</w:t>
        <w:br/>
        <w:t>var handle = job.Schedule(Inputs.Length, 64);</w:t>
        <w:br/>
        <w:t>handle.Complete();</w:t>
      </w:r>
    </w:p>
    <w:p>
      <w:pPr>
        <w:pStyle w:val="Heading3"/>
      </w:pPr>
      <w:r>
        <w:rPr>
          <w:color w:val="37865E"/>
        </w:rPr>
        <w:t>7. ECB Pattern</w:t>
      </w:r>
    </w:p>
    <w:p>
      <w:pPr>
        <w:spacing w:before="40" w:after="40"/>
        <w:ind w:left="283"/>
        <w:shd w:val="clear" w:color="auto" w:fill="F0F0F0"/>
      </w:pPr>
      <w:r>
        <w:rPr>
          <w:rFonts w:ascii="Consolas" w:hAnsi="Consolas"/>
          <w:color w:val="1E1E1E"/>
          <w:sz w:val="18"/>
        </w:rPr>
        <w:t>// Trong System (main thread):</w:t>
        <w:br/>
        <w:t>var ecb = new EntityCommandBuffer(Allocator.Temp);</w:t>
        <w:br/>
        <w:t>foreach (var (data, entity) in</w:t>
        <w:br/>
        <w:t xml:space="preserve">    SystemAPI.Query&lt;RefRO&lt;MyComponent&gt;&gt;().WithEntityAccess())</w:t>
        <w:br/>
        <w:t>{</w:t>
        <w:br/>
        <w:t xml:space="preserve">    if (data.ValueRO.ShouldDelete)</w:t>
        <w:br/>
        <w:t xml:space="preserve">        ecb.DestroyEntity(entity);</w:t>
        <w:br/>
        <w:t>}</w:t>
        <w:br/>
        <w:t>ecb.Playback(state.EntityManager);</w:t>
        <w:br/>
        <w:t>ecb.Dispose();</w:t>
        <w:br/>
        <w:br/>
        <w:t>// Trong Job (ECB Singleton — tự Playback cuối frame):</w:t>
        <w:br/>
        <w:t>var ecbSingleton = SystemAPI.GetSingleton&lt;EndSimulationEntityCommandBufferSystem.Singleton&gt;();</w:t>
        <w:br/>
        <w:t>job.ECB = ecbSingleton.CreateCommandBuffer(state.WorldUnmanaged);</w:t>
        <w:br/>
        <w:t>job.Schedule();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